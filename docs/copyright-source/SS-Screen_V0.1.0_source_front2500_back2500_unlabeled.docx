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"""ss-screen — screen materials pairs that form solid-solutions with tunable band gaps."""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__version__ = "0.1.0"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"""CLI entry point: ``ss-screen``."""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from .app import cli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__all__ = ["cli"]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"""Command-line interface: ``ss-screen``.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Subcommands mirroring the implemented pipeline stages: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``ss-screen valence-filter``  pre-filter metallic / mixed-valence structures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``ss-screen dataset mp``      build normalized MP dataset DataFrames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``ss-screen composition-screen`` pre-screen composition-template candidates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``ss-screen condense``        build robocrys condensed JSON inputs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``ss-screen structure-match`` match candidates by condensed structure archive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``ss-screen gap-export``      export candidates for external gap calculations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``ss-screen gap-compare``     compare final pairs across gap methods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``ss-screen stability``       generate optional stability-screening inputs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``ss-screen recommend``       rank candidates from Stage 5 and Stage 8--10 evidence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``ss-screen group``           group by composition template + environment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``ss-screen pair``            enumerate promising alloying pairs from gaps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Each command surfaces the notebook magic numbers as ``--options`` with sensible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defaults (the research values). All paths are CLI arguments — nothing is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hard-coded.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"""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from __future__ import annotations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from pathlib import Path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import click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import pandas as pd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from ..config import 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CompetingPhaseSettings,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MLPRelaxationSettings,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PhononSettings,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RecommendationSettings,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Thresholds,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coerce_excluded,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from ..data.io import 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CondenseLoader,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dump_group_df,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load_group_df,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read_mbj_gaps,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write_pairs_csv,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from ..pair.envmatch import find_unique_envs, group_similar_structures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from ..pair.filters import apply_element_exclusion, apply_size_gate, has_gap_diversity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from ..pair.grouping import 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attach_band_gaps,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group_by_composition_template,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screen_composition_candidates,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from ..pair.pairing import enumerate_pairs, pairs_to_dataframe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@click.group()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@click.version_option(package_name="ss-screen")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cli() -&gt; None: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"""Screen materials pairs for solid-solution formation."""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_parse_supercell(value: str) -&gt; tuple[int, int, int]: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parts = [part.strip() for part in value.replace("x", ",").split(",")]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len(parts) != 3: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raise click.BadParameter("expected three integers, for example 2,2,2")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try: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supercell = tuple(int(part) for part in parts)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except ValueError as exc: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raise click.BadParameter("expected three integers, for example 2,2,2") from exc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any(dim &lt;= 0 for dim in supercell):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raise click.BadParameter("supercell dimensions must be positive")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return supercell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_parse_optional_supercell(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_ctx: click.Context, _param: click.Parameter, value: str | None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 -&gt; tuple[int, int, int] | None: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return None if value is None else _parse_supercell(value)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_prompt_mp_api_key() -&gt; str: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"""Read an MP API key without echoing it or accepting a leaky CLI option."""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return click.prompt("Materials Project API key", hide_input=True, type=str)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# ---------------------------------------------------------------------------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# dataset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# ---------------------------------------------------------------------------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@cli.group("dataset")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dataset_cmd() -&gt; None: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"""Build normalized source dataset DataFrames."""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@dataset_cmd.command("mp")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"--backend",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type=click.Choice(["offline", "api"]),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default="offline",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show_default=True,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help="Materials Project source backend.",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"--offline-db",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"offline_db",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type=click.Path(exists=True, dir_okay=False, path_type=Path),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help="Optional mp_offline SQLite database path.",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"--output",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"output",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type=click.Path(path_type=Path),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required=True,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help="Where to write the normalized MP pickle DataFrame.",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"--provenance",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"provenance_path",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type=click.Path(path_type=Path),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help="MP dataset provenance JSON (default: &lt;output&gt;.provenance.json).",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"--max-e-hull",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"max_e_hull",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type=float,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default=0.01,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show_default=True,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help="Maximum MP energy above hull to request (eV/atom).",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dataset_mp_cmd(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backend: str,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offline_db: Path | None,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output: 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provenance_path: Path | None,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max_e_hull: float,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 -&gt; None: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"""Fetch Materials Project summaries into the screening schema."""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from ..data.mp import load_mp_dataset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try: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df = load_mp_dataset(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output=output,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max_e_hull=max_e_hull,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backend=backend,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offline_db=offline_db,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provenance_path=provenance_path,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except (ImportError, FileNotFoundError, ValueError) as exc: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raise click.ClickException(str(exc)) from exc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from ..data.mp import default_mp_provenance_path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sidecar = provenance_path or default_mp_provenance_path(output)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click.echo(f"Wrote {len(df)} MP rows to {output}; provenance={sidecar}")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@dataset_cmd.command("wbm")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"--xyz",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"xyz_path",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type=click.Path(exists=True, path_type=Path),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required=True,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help="WBM extxyz file, e.g. wbm-dataset.xyz.",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"--summary",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"summary_path",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type=click.Path(exists=True, path_type=Path),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help="Optional WBM summary TSV/CSV file.",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"--output",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"output",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type=click.Path(path_type=Path),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required=True,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help="Where to write the normalized WBM pickle DataFrame.",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dataset_wbm_cmd(xyz_path: Path, summary_path: Path | None, output: Path) -&gt; None: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"""Load WBM extxyz data into the screening schema."""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from ..data.wbm import load_wbm_dataset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try: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df = load_wbm_dataset(xyz_path=xyz_path, output=output, summary_path=summary_path)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except ImportError as exc: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raise click.ClickException(str(exc)) from exc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click.echo(f"Wrote {len(df)} WBM rows to {output}")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# ---------------------------------------------------------------------------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# valence-filter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# ---------------------------------------------------------------------------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@cli.command("valence-filter")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"--df-mp",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"df_mp",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type=click.Path(exists=True, path_type=Path),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help="Pickled MP dataset DataFrame (e.g. mp.df).",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"--df-wbm",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"df_wbm",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type=click.Path(exists=True, path_type=Path),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help="Pickled WBM dataset DataFrame (e.g. wbm-dataset.df).",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"--output",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"output",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type=click.Path(path_type=Path),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required=True,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help="Where to write the JSON list of valid material IDs.",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@click.option("--no-verbose", is_flag=True, default=False, help="Disable the progress bar.")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valence_filter_cmd(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df_mp: Path | None, df_wbm: Path | None, output: Path, no_verbose: bool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 -&gt; None: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"""Pre-filter metallic / mixed-valence structures via bond-valence analysis.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Loads one or both pickled DataFrames (indexed by material ID, with a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``structure`` column of pymatgen Structures) and writes the IDs whose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oxidation states BVAnalyzer can assign.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"""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from monty.serialization import dumpfn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from ..pair.filters import valence_filter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frames = []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df_mp: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frames.append(pd.read_pickle(df_mp))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df_wbm: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frames.append(pd.read_pickle(df_wbm))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not frames: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raise click.UsageError("Provide at least one of --df-mp / --df-wbm.")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df = pd.concat(frames, axis=0)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valid = valence_filter(df, verbose=not no_verbose)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dumpfn(valid, str(output))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click.echo(f"Wrote {len(valid)} valence-valid IDs to {output}")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# ---------------------------------------------------------------------------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# condense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# ---------------------------------------------------------------------------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@cli.command("condense")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"--input",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"inputs",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multiple=True,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type=click.Path(exists=True, path_type=Path),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help="Structure file or directory to condense (repeatable).",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"--df",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"df_path",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type=click.Path(exists=True, path_type=Path),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help="Pickled normalized dataset DataFrame to condense.",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"--structure-column",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"structure_col",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default="structure",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show_default=True,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help="DataFrame column containing pymatgen Structure objects.",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"--material-id-column",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"material_id_col",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help="Optional DataFrame column for material IDs; default uses the DataFrame index.",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"--output-dir",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"output_dir",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type=click.Path(path_type=Path),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required=True,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help="Directory for {material_id}.json condensed outputs.",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@click.option("--manifest", "manifest_path", type=click.Path(path_type=Path))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@click.option("--index", "index_path", type=click.Path(path_type=Path))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@click.option("--limit", type=int, help="Limit number of DataFrame rows to condense.")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@click.option("--overwrite", is_flag=True, default=False, help="Overwrite existing outputs.")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"--stop-on-error",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is_flag=True,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default=False,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help="Stop on the first condensation error instead of recording failures.",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condense_cmd(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inputs: tuple[Path, ...],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df_path: Path | None,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structure_col: str,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material_id_col: str | None,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output_dir: 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manifest_path: Path | None,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index_path: Path | None,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limit: int | None,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overwrite: bool,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stop_on_error: bool,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 -&gt; None: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"""Build robocrys condensed-structure JSON files."""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from ..data.condense import condense_dataframe, condense_paths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bool(inputs) == bool(df_path):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raise click.UsageError("Provide exactly one of --input or --df.")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try: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if df_path: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summary = condense_dataframe(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df_path=df_path,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output_dir=output_dir,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structure_col=structure_col,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material_id_col=material_id_col,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limit=limit,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overwrite=overwrite,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manifest_path=manifest_path,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index_path=index_path,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continue_on_error=not stop_on_error,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else: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summary = condense_paths(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list(inputs),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output_dir,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overwrite=overwrite,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manifest_path=manifest_path,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index_path=index_path,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continue_on_error=not stop_on_error,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except ImportError as exc: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raise click.ClickException(str(exc)) from exc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click.echo(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"Condense summary: 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f"written={summary.written} skipped={summary.skipped} failed={summary.failed}"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@cli.command("condense-index")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"--condensed-dir",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type=click.Path(exists=True, file_okay=False, path_type=Path),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required=True,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@click.option("--output", type=click.Path(path_type=Path), required=True)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condense_index_cmd(condensed_dir: Path, output: Path) -&gt; None: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"""Build a CSV index for a condensed-structure JSON directory."""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from ..data.condense import build_archive_index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index = build_archive_index(condensed_dir, output)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click.echo(f"Indexed {len(index)} condensed files to {output}")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@cli.command("condense-validate")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"--condensed-dir",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type=click.Path(exists=True, file_okay=False, path_type=Path),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required=True,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@click.option("--output", type=click.Path(path_type=Path), required=True)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condense_validate_cmd(condensed_dir: Path, output: Path) -&gt; None: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"""Validate required robocrys keys in a condensed-structure archive."""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from ..data.condense import validate_archive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validation = validate_archive(condensed_dir, index_path=output)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counts = validation["status"].value_counts().to_dict() if len(validation) else {}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click.echo(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f"Validation summary: valid={counts.get('valid', 0)} 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f"invalid={counts.get('invalid', 0)} output={output}"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# ---------------------------------------------------------------------------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# structure-match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# ---------------------------------------------------------------------------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@cli.command("structure-match")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"--candidates",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type=click.Path(exists=True, path_type=Path),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required=True,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help="Composition-candidate CSV from `ss-screen composition-screen`.",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"--condensed-dir",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"condensed_dirs",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multiple=True,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required=True,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type=click.Path(exists=True, file_okay=False, path_type=Path),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help="Condensed JSON archive directory (repeatable).",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@click.option("--min-x-elements", type=int, default=2, show_default=True)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"--output",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type=click.Path(path_type=Path),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required=True,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help="Output structure-group JSON.",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"--summary",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type=click.Path(path_type=Path),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help="Optional JSON structure-match summary.",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structure_match_cmd(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candidates: 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condensed_dirs: tuple[Path, ...],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min_x_elements: int,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output: 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summary: Path | None,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 -&gt; None: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"""Match composition candidates by robocrys environment descriptors."""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from monty.serialization import dumpfn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from ..pair.structure_match import match_structure_candidates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groups, report = match_structure_candidates(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candidates,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list(condensed_dirs),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min_x_elements=min_x_elements,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output.parent.mkdir(parents=True, exist_ok=True)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dump_group_df(groups, output)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summary: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summary.parent.mkdir(parents=True, exist_ok=True)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dumpfn(report, str(summary))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click.echo(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f"Wrote {len(groups)} structure groups to {output} 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f"(missing_descriptions={report['missing_descriptions']})"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# ---------------------------------------------------------------------------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# gap-export / gap-validate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# ---------------------------------------------------------------------------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@cli.command("gap-export")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"--groups", "groups_path", type=click.Path(exists=True, path_type=Path), required=True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"--dataset",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"dataset_path",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type=click.Path(exists=True, path_type=Path),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required=True,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help="Normalized dataset pickle containing source structures.",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@click.option("--method", default="external", show_default=True)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@click.option("--structure-dir", type=click.Path(path_type=Path))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"--structure-format",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"structure_formats",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multiple=True,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type=click.Choice(["json", "cif", "poscar"]),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default=("json", "cif", "poscar"),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show_default=True,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help="Portable structure format(s) written under --structure-dir.",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@click.option("--results-template", type=click.Path(path_type=Path))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@click.option("--method-metadata-template", type=click.Path(path_type=Path))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@click.option("--structure-column", "structure_col", default="structure", show_default=True)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@click.option("--max-natoms", type=int, default=30, show_default=True)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@click.option("--output", type=click.Path(path_type=Path), required=True)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gap_export_cmd(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groups_path: 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dataset_path: 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method: str,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structure_dir: Path | None,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structure_formats: tuple[str, ...],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results_template: Path | None,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method_metadata_template: Path | None,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structure_col: str,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max_natoms: int | None,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output: 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 -&gt; None: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"""Export matched group members for external high-level gap calculations."""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from ..pair.gap_export import export_gap_candidates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exported = export_gap_candidates(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groups_path=groups_path,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dataset_path=dataset_path,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output=output,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method=method,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structure_dir=structure_dir,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structure_formats=structure_formats,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results_template=results_template,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method_metadata_template=method_metadata_template,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structure_col=structure_col,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max_natoms=max_natoms,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click.echo(f"Wrote {len(exported)} gap candidates to {output}")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@cli.command("gap-validate")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@click.option("--gaps", type=click.Path(exists=True, path_type=Path), required=True)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@click.option("--tasks", "tasks_path", type=click.Path(exists=True, path_type=Path))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"--method-metadata",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"method_metadata_path",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type=click.Path(exists=True, dir_okay=False, path_type=Path),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@click.option("--output", "output_path", type=click.Path(path_type=Path))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>@click.option("--rejected", "rejected_path", type=click.Path(path_type=Path))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@click.option("--report", "report_path", type=click.Path(path_type=Path))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gap_validate_cmd(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gaps: 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tasks_path: Path | None,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method_metadata_path: Path | None,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output_path: Path | None,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rejected_path: Path | None,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report_path: Path | None,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 -&gt; None: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"""Validate and normalize externally calculated band-gap results."""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from ..pair.gap_export import validate_gap_results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results = validate_gap_results(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gaps,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tasks_path=tasks_path,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method_metadata_path=method_metadata_path,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output_path=output_path,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rejected_path=rejected_path,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report_path=report_path,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report = results.attrs.get(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"validation_report",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{"accepted_count": len(results), "rejected_count": 0},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click.echo(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"Gap-result validation: 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f"accepted={report['accepted_count']} rejected={report['rejected_count']} source={gaps}"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report["rejected_count"]: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raise click.ClickException(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f"gap validation rejected {report['rejected_count']} malformed row(s)"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@cli.command("gap-compare")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"--groups", "groups_path", type=click.Path(exists=True, path_type=Path), required=True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"--gap-results",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"gap_results",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multiple=True,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required=True,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type=click.Path(exists=True, path_type=Path),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help="External gap-result CSV using the stable schema from `gap-validate`.",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@click.option("--low-gap", "low_gap", type=float, default=0.15, show_default=True)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@click.option("--direct-min", "direct_min", type=float, default=0.15, show_default=True)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@click.option("--direct-max", "direct_max", type=float, default=1.5, show_default=True)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>@click.option("--pair-any-below", "pair_any_below", type=float, default=0.3, show_default=True)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@click.option("--pair-any-above", "pair_any_above", type=float, default=0.2, show_default=True)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@click.option("--pair-both-below", "pair_both_below", type=float, default=0.8, show_default=True)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@click.option("--output-dir", type=click.Path(path_type=Path), required=True)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@click.option("--summary", type=click.Path(path_type=Path), required=True)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gap_compare_cmd(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groups_path: 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gap_results: tuple[Path, ...],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low_gap: float,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direct_min: float,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direct_max: float,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pair_any_below: float,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pair_any_above: float,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pair_both_below: float,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output_dir: 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summary: 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 -&gt; None: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"""Compare final pair outputs across external gap methods."""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from ..config import PairThresholds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from ..pair.gap_feedback import compare_gap_methods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report = compare_gap_methods(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groups_path=groups_path,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gap_paths=gap_results,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output_dir=output_dir,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summary=summary,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thresholds=PairThresholds(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low_gap=low_gap,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direct_min=direct_min,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direct_max=direct_max,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pair_any_below=pair_any_below,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pair_any_above=pair_any_above,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pair_both_below=pair_both_below,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click.echo(f"Compared {len(report['methods'])} methods to {summary} (outputs={output_dir})")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# ---------------------------------------------------------------------------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# stability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# ---------------------------------------------------------------------------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@cli.group("stability")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stability_cmd() -&gt; None: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"""Generate optional preliminary stability-screening inputs."""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@stability_cmd.command("sqs-generate")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"--pairs",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"pairs_path",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type=click.Path(exists=True, path_type=Path),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required=True,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help="Final pair CSV from `ss-screen pair`.",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"--dataset",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"dataset_path",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type=click.Path(exists=True, path_type=Path),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required=True,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help="Normalized dataset pickle containing endpoint structures.",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"--target-fraction",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"target_fractions",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multiple=True,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type=click.FloatRange(0.0, 1.0),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default=(0.5,),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show_default=True,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help="Target fraction of endpoint B on the substituted site.",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"--supercell",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callback=lambda _ctx, _param, value: _parse_supercell(value),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default="2,2,2",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show_default=True,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help="Diagonal supercell as 'a,b,c' or 'axbxc'.",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"--backend",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type=click.Choice(["random", "icet"]),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default="random",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show_default=True,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help="Alloy structure generator backend.",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"--cutoff",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"cutoffs",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multiple=True,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type=float,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default=(4.0,),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show_default=True,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help="icet cluster-space cutoff in Angstrom; repeat for higher orders.",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"--sqs-steps",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type=int,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help="Number of icet/mchammer Monte Carlo steps; icet chooses a default if omitted.",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@click.option("--seed", type=int, default=0, show_default=True)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@click.option("--output-dir", type=click.Path(path_type=Path), required=True)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>@click.option("--manifest", "manifest_path", type=click.Path(path_type=Path), required=True)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stability_sqs_generate_cmd(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pairs_path: 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dataset_path: 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target_fractions: tuple[float, ...],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supercell: tuple[int, int, int],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backend: str,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cutoffs: tuple[float, ...],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sqs_steps: int | None,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seed: int,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output_dir: 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manifest_path: 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 -&gt; None: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"""Generate representative random-substitution alloy structures."""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from ..stability.sqs import generate_sqs_inputs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records = generate_sqs_inputs(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pairs_path=pairs_path,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dataset_path=dataset_path,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output_dir=output_dir,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manifest_path=manifest_path,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target_fractions=target_fractions,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supercell=supercell,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seed=seed,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backend=backend,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cutoffs=cutoffs,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sqs_steps=sqs_steps,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statuses = pd.Series([record["status"] for record in records]).value_counts().to_dict()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click.echo(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f"SQS input summary: written={statuses.get('written', 0)} 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f"skipped={statuses.get('skipped', 0)} manifest={manifest_path}"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@stability_cmd.command("relax")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"--manifest",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"manifest_path",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type=click.Path(exists=True, path_type=Path),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required=True,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help="Stage 6 SQS JSONL manifest.",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"--include-endmembers/--no-include-endmembers",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default=False,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show_default=True,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help="Also relax de-duplicated endpoint A/B structures.",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"--dataset",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"dataset_path",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type=click.Path(exists=True, path_type=Path),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help="Dataset fallback for older manifests without endpoint structure paths.",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"--backend",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type=click.Choice(["mace"]),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default="mace",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show_default=True,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"--model-path",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type=click.Path(exists=True, dir_okay=False, path_type=Path),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required=True,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help="Local MACE checkpoint path.",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@click.option("--model-name", help="Optional stable model label stored in provenance.")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@click.option("--device", default="cpu", show_default=True, help="MACE device, e.g. cpu or cuda:0.")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"--dtype",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type=click.Choice(["float32", "float64"]),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default="float32",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show_default=True,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"--fmax",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type=click.FloatRange(min=0.0, min_open=True),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default=MLPRelaxationSettings.force_tolerance,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show_default=True,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help="Force convergence tolerance in eV/Angstrom.",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"--max-steps",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type=click.IntRange(min=1),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default=MLPRelaxationSettings.max_steps,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show_default=True,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"--relax-cell/--positions-only",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default=True,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show_default=True,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help="Relax positions and periodic cell, or positions only.",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@click.option("--limit", type=click.IntRange(min=1), help="Process at most this many tasks.")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@click.option("--overwrite", is_flag=True, help="Replace results even when fingerprints differ.")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@click.option("--retry-failed", is_flag=True, help="Retry matching failed task records.")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@click.option("--output-dir", type=click.Path(path_type=Path), required=True)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@click.option("--results", "results_path", type=click.Path(path_type=Path), required=True)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stability_relax_cmd(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manifest_path: 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include_endmembers: bool,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dataset_path: Path | None,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backend: str,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model_path: 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model_name: str | None,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device: str,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dtype: str,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fmax: float,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max_steps: int,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relax_cell: bool,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limit: int | None,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overwrite: bool,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retry_failed: bool,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output_dir: 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results_path: 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 -&gt; None: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"""Relax SQS and optional endpoint structures with a configured MLP."""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from ..stability.mlp import MaceRelaxationBackend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from ..stability.relax import relax_manifest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backend != "mace":  # The Click choice keeps this explicit for future backends.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raise click.ClickException(f"unsupported MLP backend: {backend}")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calculator = MaceRelaxationBackend(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model_path,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device=device,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dtype=dtype,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model_name=model_name,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records = relax_manifest(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manifest_path=manifest_path,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output_dir=output_dir,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results_path=results_path,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backend=calculator,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include_endmembers=include_endmembers,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dataset_path=dataset_path,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fmax=fmax,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max_steps=max_steps,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relax_cell=relax_cell,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overwrite=overwrite,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retry_failed=retry_failed,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limit=limit,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statuses = pd.Series([record["status"] for record in records]).value_counts().to_dict()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click.echo(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"MLP relaxation summary: 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f"success={statuses.get('success', 0)} 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f"not_converged={statuses.get('not_converged', 0)} 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f"failed={statuses.get('failed', 0)} results={results_path}"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)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@stability_cmd.command("mixing-enthalpy")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"--pairs",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"pairs_path",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type=click.Path(exists=True, dir_okay=False, path_type=Path),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required=True,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help="Final pair CSV used to generate the Stage 6 SQS manifest.",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"--relax-results",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"relax_results_path",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type=click.Path(exists=True, dir_okay=False, path_type=Path),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required=True,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help="Stage 7 relaxation-results JSONL containing SQS and endmembers.",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@click.option("--output", "output_path", type=click.Path(path_type=Path), required=True)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@click.option("--summary", "summary_path", type=click.Path(path_type=Path), required=True)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stability_mixing_enthalpy_cmd(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pairs_path: 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relax_results_path: 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output_path: 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summary_path: 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 -&gt; None: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"""Calculate preliminary per-composition mixing enthalpies."""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from ..stability.thermodynamics import calculate_mixing_enthalpies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_frame, summary = calculate_mixing_enthalpies(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pairs_path=pairs_path,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relax_results_path=relax_results_path,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output_path=output_path,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summary_path=summary_path,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click.echo(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"Mixing enthalpy summary: 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f"success={summary['success_count']} 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f"failed={summary['failed_count']} output={output_path} summary={summary_path}"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@stability_cmd.command("phonon-export")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"--relax-results",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"relax_results_path",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type=click.Path(exists=True, dir_okay=False, path_type=Path),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required=True,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help="Stage 7 relaxation-results JSONL.",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"--structure-id",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"structure_ids",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multiple=True,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help="Process only this structure ID; repeat to select more than one.",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@click.option("--include-endmembers/--sqs-only", default=False, show_default=True)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"--supercell",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callback=_parse_optional_supercell,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help="Optional diagonal supercell as 'a,b,c'; otherwise choose from cell lengths.",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"--min-supercell-length",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type=click.FloatRange(min=0.0, min_open=True),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default=PhononSettings.min_supercell_length,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show_default=True,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help="Automatic supercells target this lattice-vector length in Angstrom.",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"--max-supercell-atoms",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type=click.IntRange(min=1),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default=PhononSettings.max_supercell_atoms,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show_default=True,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"--displacement",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"displacement_distance",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type=click.FloatRange(min=0.0, min_open=True),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default=PhononSettings.displacement_distance,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show_default=True,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help="Finite-displacement amplitude in Angstrom.",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"--symprec",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"symmetry_tolerance",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type=click.FloatRange(min=0.0, min_open=True),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default=PhononSettings.symmetry_tolerance,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show_default=True,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"--max-input-force",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type=click.FloatRange(min=0.0, min_open=True),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default=PhononSettings.max_input_force,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show_default=True,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help="Maximum accepted Stage 7 residual force in eV/Angstrom.",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"--allow-loose-input",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is_flag=True,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help="Generate tasks even when the Stage 7 residual force exceeds the limit.",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@click.option("--output-dir", type=click.Path(path_type=Path), required=True)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@click.option("--manifest", "manifest_path", type=click.Path(path_type=Path), required=True)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stability_phonon_export_cmd(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relax_results_path: 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structure_ids: tuple[str, ...],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include_endmembers: bool,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supercell: tuple[int, int, int] | None,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min_supercell_length: float,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max_supercell_atoms: int,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displacement_distance: float,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symmetry_tolerance: float,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max_input_force: float,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allow_loose_input: bool,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output_dir: 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manifest_path: 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 -&gt; None: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"""Generate Phonopy reference and displaced-supercell tasks."""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from ..stability.phonon import export_phonon_tasks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records = export_phonon_tasks(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relax_results_path=relax_results_path,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output_dir=output_dir,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manifest_path=manifest_path,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structure_ids=structure_ids,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include_endmembers=include_endmembers,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supercell=supercell,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displacement_distance=displacement_distance,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symmetry_tolerance=symmetry_tolerance,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min_supercell_length=min_supercell_length,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max_supercell_atoms=max_supercell_atoms,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max_input_force=max_input_force,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allow_loose_input=allow_loose_input,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written = sum(record.get("status") == "written" for record in records)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skipped = sum(record.get("status") == "skipped" for record in records)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structures = len({record.get("phonon_id") for record in records})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click.echo(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f"Phonon export summary: structures={structures} tasks={written} 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f"skipped={skipped} manifest={manifest_path}"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@stability_cmd.command("phonon-forces")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"--manifest",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"manifest_path",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type=click.Path(exists=True, dir_okay=False, path_type=Path),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required=True,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>@click.option("--backend", type=click.Choice(["mace"]), default="mace", show_default=True)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"--model-path",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type=click.Path(exists=True, dir_okay=False, path_type=Path),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required=True,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@click.option("--model-name", help="Optional stable model label stored in provenance.")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@click.option("--device", default="cpu", show_default=True)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"--dtype",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type=click.Choice(["float32", "float64"]),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default="float64",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show_default=True,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@click.option("--limit", type=click.IntRange(min=1), help="Evaluate at most this many tasks.")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@click.option("--overwrite", is_flag=True)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@click.option("--retry-failed", is_flag=True)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@click.option("--output-dir", type=click.Path(path_type=Path), required=True)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@click.option("--results", "results_path", type=click.Path(path_type=Path), required=True)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stability_phonon_forces_cmd(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manifest_path: 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backend: str,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model_path: 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model_name: str | None,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device: str,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dtype: str,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limit: int | None,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overwrite: bool,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retry_failed: bool,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output_dir: 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results_path: 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 -&gt; None: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"""Evaluate Phonopy task energies, forces, and stresses with MACE."""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from ..stability.mlp import MaceRelaxationBackend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from ..stability.phonon import evaluate_phonon_forces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backend != "mace":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raise click.ClickException(f"unsupported phonon force backend: {backend}")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calculator = MaceRelaxationBackend(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model_path,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device=device,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dtype=dtype,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model_name=model_name,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records = evaluate_phonon_forces(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manifest_path=manifest_path,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output_dir=output_dir,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results_path=results_path,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backend=calculator,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overwrite=overwrite,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retry_failed=retry_failed,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limit=limit,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statuses = pd.Series([record["status"] for record in records]).value_counts().to_dict()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click.echo(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"Phonon MACE force summary: 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f"success={statuses.get('success', 0)} failed={statuses.get('failed', 0)} 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f"results={results_path}"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@stability_cmd.command("phonon-collect")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"--manifest",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"manifest_path",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type=click.Path(exists=True, dir_okay=False, path_type=Path),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required=True,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"--force-results",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"force_results_path",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type=click.Path(exists=True, dir_okay=False, path_type=Path),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required=True,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"--mesh",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callback=lambda _ctx, _param, value: _parse_supercell(value),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default=",".join(map(str, PhononSettings.mesh)),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show_default=True,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help="Gamma-centered q mesh as 'a,b,c'.",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"--band-points",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type=click.IntRange(min=2),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default=PhononSettings.band_points,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show_default=True,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"--imaginary-tolerance",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type=click.FloatRange(min=0.0),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default=PhononSettings.imaginary_tolerance_thz,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show_default=True,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help="Magnitude threshold for significant imaginary frequencies in THz.",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@click.option("--subtract-reference-forces/--raw-forces", default=True, show_default=True)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@click.option("--symmetrize-fc/--raw-force-constants", default=True, show_default=True)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@click.option("--output-dir", type=click.Path(path_type=Path), required=True)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@click.option("--summary", "summary_path", type=click.Path(path_type=Path), required=True)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@click.option("--report", "report_path", type=click.Path(path_type=Path), required=True)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stability_phonon_collect_cmd(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manifest_path: 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force_results_path: 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mesh: tuple[int, int, int],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band_points: int,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imaginary_tolerance: float,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subtract_reference_forces: bool,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symmetrize_fc: bool,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output_dir: 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summary_path: 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report_path: 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 -&gt; None: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"""Build force constants, phonon bands, DOS, and stability summaries."""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from ..stability.phonon import collect_phonon_results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frame, report = collect_phonon_results(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manifest_path=manifest_path,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force_results_path=force_results_path,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output_dir=output_dir,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summary_path=summary_path,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report_path=report_path,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mesh=mesh,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band_points=band_points,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imaginary_tolerance=imaginary_tolerance,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subtract_reference_forces=subtract_reference_forces,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symmetrize_force_constants=symmetrize_fc,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counts = report["dynamical_status_counts"]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click.echo(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"Phonon collection summary: 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f"structures={len(frame)} stable={counts.get('stable', 0)} 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f"unstable={counts.get('unstable', 0)} uncertain={counts.get('uncertain', 0)} 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f"failed={counts.get('failed', 0)} summary={summary_path}"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@stability_cmd.command("phonon-run")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"--relax-results",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"relax_results_path",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type=click.Path(exists=True, dir_okay=False, path_type=Path),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required=True,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@click.option("--structure-id", "structure_ids", multiple=True)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@click.option("--include-endmembers/--sqs-only", default=False, show_default=True)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@click.option("--supercell", callback=_parse_optional_supercell)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"--min-supercell-length",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type=click.FloatRange(min=0.0, min_open=True),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default=PhononSettings.min_supercell_length,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show_default=True,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"--max-supercell-atoms",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type=click.IntRange(min=1),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default=PhononSettings.max_supercell_atoms,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show_default=True,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"--displacement",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type=click.FloatRange(min=0.0, min_open=True),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default=PhononSettings.displacement_distance,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show_default=True,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"--symprec",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type=click.FloatRange(min=0.0, min_open=True),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default=PhononSettings.symmetry_tolerance,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show_default=True,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"--max-input-force",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type=click.FloatRange(min=0.0, min_open=True),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default=PhononSettings.max_input_force,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show_default=True,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@click.option("--allow-loose-input", is_flag=True)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"--mesh",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callback=lambda _ctx, _param, value: _parse_supercell(value),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default=",".join(map(str, PhononSettings.mesh)),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show_default=True,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"--band-points",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type=click.IntRange(min=2),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default=PhononSettings.band_points,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show_default=True,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"--imaginary-tolerance",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type=click.FloatRange(min=0.0),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default=PhononSettings.imaginary_tolerance_thz,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show_default=True,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"--model-path",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type=click.Path(exists=True, dir_okay=False, path_type=Path),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required=True,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@click.option("--model-name")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>@click.option("--device", default="cpu", show_default=True)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"--dtype",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type=click.Choice(["float32", "float64"]),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default="float64",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show_default=True,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@click.option("--overwrite", is_flag=True)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@click.option("--retry-failed", is_flag=True)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@click.option("--output-dir", type=click.Path(path_type=Path), required=True)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stability_phonon_run_cmd(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relax_results_path: 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structure_ids: tuple[str, ...],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include_endmembers: bool,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supercell: tuple[int, int, int] | None,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min_supercell_length: float,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max_supercell_atoms: int,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displacement: float,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symprec: float,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max_input_force: float,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allow_loose_input: bool,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mesh: tuple[int, int, int],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band_points: int,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imaginary_tolerance: float,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model_path: 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model_name: str | None,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device: str,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dtype: str,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overwrite: bool,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retry_failed: bool,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output_dir: 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 -&gt; None: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"""Run harmonic finite-displacement phonons end to end with MACE forces."""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from ..stability.mlp import MaceRelaxationBackend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from ..stability.phonon import run_phonon_pipeline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calculator = MaceRelaxationBackend(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model_path,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device=device,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dtype=dtype,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model_name=model_name,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settings = PhononSettings(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displacement_distance=displacement,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symmetry_tolerance=symprec,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min_supercell_length=min_supercell_length,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max_supercell_atoms=max_supercell_atoms,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mesh=mesh,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band_points=band_points,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imaginary_tolerance_thz=imaginary_tolerance,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max_input_force=max_input_force,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frame, report = run_phonon_pipeline(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relax_results_path=relax_results_path,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output_dir=output_dir,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backend=calculator,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settings=settings,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structure_ids=structure_ids,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include_endmembers=include_endmembers,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supercell=supercell,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allow_loose_input=allow_loose_input,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overwrite=overwrite,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retry_failed=retry_failed,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counts = report["dynamical_status_counts"]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click.echo(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"MACE phonon summary: 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f"structures={len(frame)} stable={counts.get('stable', 0)} 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f"unstable={counts.get('unstable', 0)} uncertain={counts.get('uncertain', 0)} 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f"failed={counts.get('failed', 0)} output={output_dir}"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@stability_cmd.command("competing-export")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"--relax-results",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"relax_results_path",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type=click.Path(exists=True, dir_okay=False, path_type=Path),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required=True,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help="Stage 7 relaxation-results JSONL containing SQS candidates.",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@click.option("--structure-id", "structure_ids", multiple=True)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"--mp-backend",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type=click.Choice(["api", "offline"]),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default="api",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show_default=True,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help="Materials Project source used only to discover competing structures.",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"--offline-db",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type=click.Path(exists=True, dir_okay=False, path_type=Path),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help="Explicit mp_offline SQLite snapshot; required for the offline backend.",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"--mp-max-e-hull",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type=click.FloatRange(min=0.0),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default=CompetingPhaseSettings.max_mp_energy_above_hull,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show_default=True,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help="Maximum MP hull distance used to select competing structures (eV/atom).",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"--thermo-type",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type=click.Choice(["GGA_GGA+U", "GGA_GGA+U_R2SCAN", "R2SCAN"]),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default=CompetingPhaseSettings.thermo_type,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show_default=True,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help="MP thermo filter for the API backend; not available in offline summaries.",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"--max-phase-atoms",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type=click.IntRange(min=1),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default=CompetingPhaseSettings.max_competing_phase_atoms,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show_default=True,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help="Maximum atom count after primitive-cell reduction.",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"--api-timeout",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type=click.FloatRange(min=0.0, min_open=True),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default=CompetingPhaseSettings.api_timeout_seconds,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show_default=True,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help="Per-request and per-system Materials Project timeout in seconds.",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@click.option("--output-dir", type=click.Path(path_type=Path), required=True)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@click.option("--manifest", "manifest_path", type=click.Path(path_type=Path), required=True)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@click.option("--report", "report_path", type=click.Path(path_type=Path), required=True)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stability_competing_export_cmd(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relax_results_path: 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structure_ids: tuple[str, ...],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mp_backend: str,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offline_db: Path | None,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mp_max_e_hull: float,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thermo_type: str,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max_phase_atoms: int,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api_timeout: float,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output_dir: 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manifest_path: 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report_path: 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 -&gt; None: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"""Export competing structures from MP API or an offline snapshot."""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from ..stability.competing import export_competing_phases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mp_backend == "offline" and offline_db is None: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raise click.UsageError("--offline-db is required when --mp-backend=offline")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api_key = _prompt_mp_api_key() if mp_backend == "api" else None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records, report = export_competing_phases(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relax_results_path=relax_results_path,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output_dir=output_dir,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manifest_path=manifest_path,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report_path=report_path,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api_key=api_key,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mp_backend=mp_backend,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offline_db=offline_db,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structure_ids=structure_ids,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settings=CompetingPhaseSettings(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thermo_type=thermo_type,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max_mp_energy_above_hull=mp_max_e_hull,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max_competing_phase_atoms=max_phase_atoms,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api_timeout_seconds=api_timeout,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counts = report["status_counts"]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click.echo(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f"MP competing-phase export ({mp_backend}): 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f"systems={len(report['chemical_systems'])} fetched={report['fetched_entry_count']} 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f"written={counts.get('written', 0)} skipped={counts.get('skipped', 0)} 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f"query_failed={report['query_failure_count']} manifest={manifest_path}"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@stability_cmd.command("competing-relax")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"--manifest",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"manifest_path",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type=click.Path(exists=True, dir_okay=False, path_type=Path),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required=True,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"--model-path",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type=click.Path(exists=True, dir_okay=False, path_type=Path),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required=True,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@click.option("--model-name")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@click.option("--device", default="cpu", show_default=True)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"--dtype",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type=click.Choice(["float32", "float64"]),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default="float32",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show_default=True,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"--fmax",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type=click.FloatRange(min=0.0, min_open=True),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default=MLPRelaxationSettings.force_tolerance,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show_default=True,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"--max-steps",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type=click.IntRange(min=1),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default=MLPRelaxationSettings.max_steps,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show_default=True,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@click.option("--relax-cell/--positions-only", default=True, show_default=True)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@click.option("--limit", type=click.IntRange(min=1))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@click.option("--overwrite", is_flag=True)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@click.option("--retry-failed", is_flag=True)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@click.option("--output-dir", type=click.Path(path_type=Path), required=True)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@click.option("--results", "results_path", type=click.Path(path_type=Path), required=True)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stability_competing_relax_cmd(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manifest_path: 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model_path: 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model_name: str | None,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device: str,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dtype: str,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fmax: float,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max_steps: int,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relax_cell: bool,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limit: int | None,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overwrite: bool,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retry_failed: bool,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output_dir: 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results_path: 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 -&gt; None: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"""Relax MP competing structures with MACE and the Stage 7 contract."""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from ..stability.competing import relax_competing_phases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from ..stability.mlp import MaceRelaxationBackend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calculator = MaceRelaxationBackend(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model_path,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device=device,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dtype=dtype,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model_name=model_name,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records = relax_competing_phases(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manifest_path=manifest_path,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output_dir=output_dir,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results_path=results_path,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backend=calculator,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fmax=fmax,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max_steps=max_steps,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relax_cell=relax_cell,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overwrite=overwrite,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retry_failed=retry_failed,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limit=limit,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counts = pd.Series([record["status"] for record in records]).value_counts().to_dict()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click.echo(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"Competing-phase MACE relaxation: 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f"success={counts.get('success', 0)} 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f"not_converged={counts.get('not_converged', 0)} 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f"failed={counts.get('failed', 0)} results={results_path}"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@stability_cmd.command("convex-hull")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"--relax-results",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"candidate_relax_results_path",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type=click.Path(exists=True, dir_okay=False, path_type=Path),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required=True,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"--competing-manifest",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type=click.Path(exists=True, dir_okay=False, path_type=Path),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required=True,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"--competing-results",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"competing_relax_results_path",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type=click.Path(exists=True, dir_okay=False, path_type=Path),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required=True,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@click.option("--structure-id", "structure_ids", multiple=True)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"--screening-cutoff",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type=click.FloatRange(min=0.0),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default=CompetingPhaseSettings.screening_cutoff_ev_per_atom,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show_default=True,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help="Maximum e_above_hull retained for screening (eV/atom).",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"--numerical-tolerance",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type=click.FloatRange(min=0.0),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default=CompetingPhaseSettings.numerical_tolerance_ev_per_atom,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show_default=True,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"--allow-incomplete",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is_flag=True,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help="Calculate an explicitly uncertain hull despite missing competing phases.",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@click.option("--output", "output_path", type=click.Path(path_type=Path), required=True)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"--entries-output",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"entries_output_path",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type=click.Path(path_type=Path),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required=True,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@click.option("--summary", "summary_path", type=click.Path(path_type=Path), required=True)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stability_convex_hull_cmd(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candidate_relax_results_path: Path,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competing_manifest: 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competing_relax_results_path: 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structure_ids: tuple[str, ...],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screening_cutoff: float,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numerical_tolerance: float,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allow_incomplete: bool,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output_path: 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entries_output_path: 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summary_path: 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 -&gt; None: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"""Build strict same-MLIP convex hulls for relaxed SQS candidates."""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from ..stability.competing import collect_convex_hulls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frame, _entries, summary = collect_convex_hulls(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candidate_relax_results_path=candidate_relax_results_path,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competing_manifest_path=competing_manifest,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competing_relax_results_path=competing_relax_results_path,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output_path=output_path,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entries_output_path=entries_output_path,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summary_path=summary_path,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structure_ids=structure_ids,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screening_cutoff=screening_cutoff,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numerical_tolerance=numerical_tolerance,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allow_incomplete=allow_incomplete,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click.echo(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"MLIP convex-hull summary: 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f"candidates={len(frame)} success={summary['success_count']} 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f"uncertain={summary['uncertain_count']} failed={summary['failed_count']} 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f"output={output_path}"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@stability_cmd.command("phase-diagram")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"--relax-results",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"candidate_relax_results_path",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type=click.Path(exists=True, dir_okay=False, path_type=Path),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required=True,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@click.option("--structure-id", "structure_ids", multiple=True)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"--mp-backend",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type=click.Choice(["api", "offline"]),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default="api",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show_default=True,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help="Materials Project source used only to discover competing structures.",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"--offline-db",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type=click.Path(exists=True, dir_okay=False, path_type=Path),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help="Explicit mp_offline SQLite snapshot; required for the offline backend.",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"--mp-max-e-hull",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type=click.FloatRange(min=0.0),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default=CompetingPhaseSettings.max_mp_energy_above_hull,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show_default=True,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"--thermo-type",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type=click.Choice(["GGA_GGA+U", "GGA_GGA+U_R2SCAN", "R2SCAN"]),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default=CompetingPhaseSettings.thermo_type,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show_default=True,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help="MP thermo filter for the API backend; not available in offline summaries.",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"--max-phase-atoms",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type=click.IntRange(min=1),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default=CompetingPhaseSettings.max_competing_phase_atoms,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show_default=True,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"--api-timeout",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type=click.FloatRange(min=0.0, min_open=True),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default=CompetingPhaseSettings.api_timeout_seconds,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show_default=True,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"--model-path",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type=click.Path(exists=True, dir_okay=False, path_type=Path),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required=True,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@click.option("--model-name")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@click.option("--device", default="cpu", show_default=True)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"--dtype",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type=click.Choice(["float32", "float64"]),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default="float32",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show_default=True,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"--fmax",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type=click.FloatRange(min=0.0, min_open=True),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default=MLPRelaxationSettings.force_tolerance,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show_default=True,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"--max-steps",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type=click.IntRange(min=1),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default=MLPRelaxationSettings.max_steps,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show_default=True,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@click.option("--relax-cell/--positions-only", default=True, show_default=True)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"--screening-cutoff",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type=click.FloatRange(min=0.0),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default=CompetingPhaseSettings.screening_cutoff_ev_per_atom,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show_default=True,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"--numerical-tolerance",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type=click.FloatRange(min=0.0),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default=CompetingPhaseSettings.numerical_tolerance_ev_per_atom,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show_default=True,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@click.option("--allow-incomplete", is_flag=True)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@click.option("--overwrite", is_flag=True)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@click.option("--retry-failed", is_flag=True)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@click.option("--output-dir", type=click.Path(path_type=Path), required=True)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stability_phase_diagram_cmd(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candidate_relax_results_path: 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structure_ids: tuple[str, ...],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mp_backend: str,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offline_db: Path | None,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mp_max_e_hull: float,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thermo_type: str,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max_phase_atoms: int,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api_timeout: float,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model_path: 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model_name: str | None,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device: str,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dtype: str,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fmax: float,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max_steps: int,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relax_cell: bool,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screening_cutoff: float,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numerical_tolerance: float,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allow_incomplete: bool,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overwrite: bool,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retry_failed: bool,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output_dir: 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 -&gt; None: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"""Discover, relax, and compare MP phases from API or offline data."""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from ..stability.competing import run_phase_diagram_pipeline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from ..stability.mlp import MaceRelaxationBackend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mp_backend == "offline" and offline_db is None: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raise click.UsageError("--offline-db is required when --mp-backend=offline")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api_key = _prompt_mp_api_key() if mp_backend == "api" else None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calculator = MaceRelaxationBackend(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model_path,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device=device,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dtype=dtype,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model_name=model_name,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settings = CompetingPhaseSettings(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thermo_type=thermo_type,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max_mp_energy_above_hull=mp_max_e_hull,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max_competing_phase_atoms=max_phase_atoms,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api_timeout_seconds=api_timeout,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screening_cutoff_ev_per_atom=screening_cutoff,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numerical_tolerance_ev_per_atom=numerical_tolerance,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frame, _entries, summary = run_phase_diagram_pipeline(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candidate_relax_results_path=candidate_relax_results_path,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output_dir=output_dir,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api_key=api_key,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mp_backend=mp_backend,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offline_db=offline_db,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backend=calculator,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settings=settings,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structure_ids=structure_ids,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fmax=fmax,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max_steps=max_steps,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relax_cell=relax_cell,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allow_incomplete=allow_incomplete,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overwrite=overwrite,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retry_failed=retry_failed,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click.echo(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"Stage 10 phase-diagram summary: 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f"candidates={len(frame)} success={summary['success_count']} 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f"uncertain={summary['uncertain_count']} failed={summary['failed_count']} 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f"output={output_dir}"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# ---------------------------------------------------------------------------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# Stage 11 recommendation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# ---------------------------------------------------------------------------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@cli.command("recommend")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"--pairs",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"pairs_path",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type=click.Path(exists=True, dir_okay=False, path_type=Path),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required=True,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help="Stage 5 final-pairs CSV.",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"--gap-results",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"gap_results_path",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type=click.Path(exists=True, dir_okay=False, path_type=Path),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required=True,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help="Normalized external high-fidelity gap results.",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"--mixing-enthalpy",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"mixing_enthalpy_path",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type=click.Path(exists=True, dir_okay=False, path_type=Path),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required=True,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help="Stage 8 mixing-enthalpy CSV.",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"--phonons",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"phonons_path",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type=click.Path(exists=True, dir_okay=False, path_type=Path),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required=True,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help="Stage 9 phonon-summary CSV.",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"--phase-stability",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"phase_stability_path",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type=click.Path(exists=True, dir_okay=False, path_type=Path),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required=True,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help="Stage 10 phase-stability CSV.",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"--defects",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"defects_path",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type=click.Path(exists=True, dir_okay=False, path_type=Path),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help="Optional defect evidence with pair_index, status, and defect_signal.",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"--gap-method",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help="Gap method override for legacy pair tables without a gap_method column.",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"--require-defects",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is_flag=True,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help="Downgrade missing defect evidence to uncertain.",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"--promising-max-mixing",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type=click.FloatRange(min=0.0),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default=RecommendationSettings.promising_max_mixing_enthalpy_mev_per_atom,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show_default=True,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help="Maximum promising mixing enthalpy in meV/atom.",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"--low-priority-mixing",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type=click.FloatRange(min=0.0),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default=RecommendationSettings.low_priority_mixing_enthalpy_mev_per_atom,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show_default=True,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help="Mixing enthalpy above which a candidate is low priority (meV/atom).",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"--promising-max-hull",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type=click.FloatRange(min=0.0),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default=RecommendationSettings.promising_max_hull_ev_per_atom,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show_default=True,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help="Maximum promising same-MLIP hull distance in eV/atom.",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"--low-priority-hull",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type=click.FloatRange(min=0.0),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default=RecommendationSettings.low_priority_hull_ev_per_atom,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show_default=True,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help="Hull distance above which a candidate is low priority (eV/atom).",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"--gap-consistency-tolerance",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type=click.FloatRange(min=0.0),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default=RecommendationSettings.gap_consistency_tolerance_ev,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show_default=True,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help="Allowed endpoint-gap difference between pair and gap-result tables (eV).",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@click.option("--output", "output_path", type=click.Path(path_type=Path), required=True)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@click.option("--report", "report_path", type=click.Path(path_type=Path), required=True)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@click.option("--summary", "summary_path", type=click.Path(path_type=Path))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recommend_cmd(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pairs_path: 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gap_results_path: 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mixing_enthalpy_path: 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phonons_path: 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phase_stability_path: 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defects_path: Path | None,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gap_method: str | None,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require_defects: bool,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promising_max_mixing: float,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low_priority_mixing: float,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promising_max_hull: float,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low_priority_hull: float,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gap_consistency_tolerance: float,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output_path: 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report_path: 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summary_path: Path | None,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 -&gt; None: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"""Rank candidates for further DFT or experimental study."""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from ..stability.recommendation import generate_recommendations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try: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frame, summary = generate_recommendations(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pairs_path=pairs_path,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gap_results_path=gap_results_path,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mixing_enthalpy_path=mixing_enthalpy_path,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phonons_path=phonons_path,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phase_stability_path=phase_stability_path,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defects_path=defects_path,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output_path=output_path,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report_path=report_path,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summary_path=summary_path,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gap_method=gap_method,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require_defects=require_defects,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settings=RecommendationSettings(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promising_max_mixing_enthalpy_mev_per_atom=promising_max_mixing,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low_priority_mixing_enthalpy_mev_per_atom=low_priority_mixing,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promising_max_hull_ev_per_atom=promising_max_hull,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low_priority_hull_ev_per_atom=low_priority_hull,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gap_consistency_tolerance_ev=gap_consistency_tolerance,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except ValueError as exc: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raise click.ClickException(str(exc)) from exc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counts = summary["classification_counts"]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click.echo(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"Stage 11 recommendation summary: 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f"candidates={len(frame)} promising={counts.get('promising', 0)} 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f"uncertain={counts.get('uncertain', 0)} 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f"low-priority={counts.get('low-priority', 0)} 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f"output={output_path} report={report_path}"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# ---------------------------------------------------------------------------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# composition-screen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# ---------------------------------------------------------------------------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@cli.command("composition-screen")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"--df",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"df_paths",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multiple=True,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required=True,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type=click.Path(exists=True, path_type=Path),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help="Pickled normalized dataset DataFrame (repeatable).",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"--valence-ids",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"valence_ids",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type=click.Path(exists=True, path_type=Path),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help="Optional JSON list of valence-valid IDs (from `valence-filter`).",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@click.option("--nelems", type=int, default=2, show_default=True)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@click.option("--max-bandgap", type=float, default=1.0, show_default=True)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@click.option("--max-e-hull", "max_e_hull", type=float, default=0.0, show_default=True)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@click.option("--min-group-size", type=int, default=2, show_default=True)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@click.option("--min-x-elements", type=int, default=2, show_default=True)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"--excluded-elements",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"excluded_elements",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multiple=True,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default=[],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help="Extra elements to exclude (added to the default list).",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"--output",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"output",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type=click.Path(path_type=Path),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required=True,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help="CSV table of composition-template candidates.",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"--summary",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"summary",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type=click.Path(path_type=Path),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help="Optional JSON screening summary.",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composition_screen_cmd(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df_paths: tuple[Path, ...],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valence_ids: Path | None,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nelems: int,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max_bandgap: float,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max_e_hull: float,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min_group_size: int,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min_x_elements: int,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excluded_elements: tuple[str, ...],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output: 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summary: Path | None,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 -&gt; None: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"""Screen composition-template candidates before structure matching."""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from monty.serialization import dumpfn, loadfn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frames = [pd.read_pickle(path) for path in df_paths]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df = pd.concat(frames, axis=0)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valence_ids: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valid = loadfn(str(valence_ids))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df = df.loc[valid]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thresholds = Thresholds.default(nelems).with_nelems(nelems)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excluded = (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coerce_excluded(excluded_elements) if excluded_elements else thresholds.excluded_elements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candidates, report = screen_composition_candidates(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df,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nelems=nelems,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max_bandgap=max_bandgap,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max_e_hull=max_e_hull,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excluded_elements=excluded,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min_group_size=min_group_size,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min_x_elements=min_x_elements,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output.parent.mkdir(parents=True, exist_ok=True)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candidates.to_csv(output, index=False)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summary: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summary.parent.mkdir(parents=True, exist_ok=True)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dumpfn(report, str(summary))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click.echo(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f"Wrote {len(candidates)} composition-candidate rows 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f"across {report['template_count']} templates to {output}"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# ---------------------------------------------------------------------------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# group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# ---------------------------------------------------------------------------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@cli.command("group")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@click.option("--df-mp", "df_mp", type=click.Path(exists=True, path_type=Path))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@click.option("--df-wbm", "df_wbm", type=click.Path(exists=True, path_type=Path))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"--valence-ids",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"valence_ids",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type=click.Path(exists=True, path_type=Path),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help="Optional JSON list of valence-valid IDs (from `valence-filter`).",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"--nelems",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type=int,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default=2,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show_default=True,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help="Number of elements in the reduced composition (2 or 3).",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"--condensed-dirs",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"condensed_dirs",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multiple=True,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required=True,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type=click.Path(exists=True, file_okay=False),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help="Directories of robocrys condensed JSONs (repeatable).",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"--max-bandgap",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type=float,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default=1.0,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show_default=True,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help="Keep materials with PBE band gap below this (eV).",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"--max-e-hull",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"max_e_hull",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type=float,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default=0.0,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show_default=True,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help="Keep materials with energy above hull at most this (eV/atom).",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"--max-natoms",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type=int,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default=None,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help="Primitive-cell atom cap for the *output* structures (default 30 binary / 45 ternary).",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"--excluded-elements",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"excluded_elements",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multiple=True,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default=[],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help="Extra elements to exclude (added to the default list).",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"--output",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"output",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type=click.Path(path_type=Path),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required=True,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help="Output group JSON (array of StructureGroup records).",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@click.option("--no-verbose", is_flag=True, default=False)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group_cmd(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df_mp,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df_wbm,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valence_ids,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nelems,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condensed_dirs,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max_bandgap,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max_e_hull,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max_natoms,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excluded_elements,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output,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no_verbose,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"""Group materials by composition template + environment fingerprint."""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from tqdm.auto import tqdm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# Load + concatenate data.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frames = []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df_mp: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frames.append(pd.read_pickle(df_mp))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df_wbm: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frames.append(pd.read_pickle(df_wbm))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not frames: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raise click.UsageError("Provide at least one of --df-mp / --df-wbm.")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df_all = pd.concat(frames, axis=0)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# Optional valence pre-filter.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valence_ids: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from monty.serialization import loadfn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valid = loadfn(str(valence_ids))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df_all = df_all.loc[valid]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# Selection thresholds (stage 1).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 = Thresholds.default(nelems).with_nelems(nelems)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sel = t.selection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max_bandgap != sel.max_bandgap or max_e_hull != sel.max_e_hull: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from dataclasses import replace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t = replace(t, selection=replace(sel, max_bandgap=max_bandgap, max_e_hull=max_e_hull))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excluded = coerce_excluded(excluded_elements) if excluded_elements else t.excluded_elements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max_natoms is not None: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from dataclasses import replace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t = replace(t, max_natoms=max_natoms)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# Stage 1: select by nelems, gap, hull.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df_t = df_all.loc[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(df_all["nelems"] == nelems)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&amp; (df_all["e_hull"] &lt;= max_e_hull)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&amp; (df_all["band_gap"] &lt; max_bandgap),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:,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]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click.echo(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f"Selected {len(df_t)} materials (nelems={nelems}, gap&lt;{max_bandgap}, e_hull&lt;={max_e_hull})"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# Stage 2: composition-template grouping.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templates = group_by_composition_template(df_t, nelems=nelems)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click.echo(f"{len(templates)} composition templates with &gt;=2 members")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# Stage 3: environment grouping within each template.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loader = CondenseLoader(list(condensed_dirs))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all_groups = []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iterator = tqdm(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templates.items(), disable=no_verbose, desc="env grouping", total=len(templates)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for key, entries in iterator: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# entries: list of [mp_id, x_elem, band_gap]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mp_ids = [e[0] for e in entries]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condensed = [loader.get_condensed(mid) for mid in mp_ids]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envs = find_unique_envs(condensed)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groups = group_similar_structures(envs, key, mp_ids)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attach_band_gaps(groups, entries)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all_groups.extend(groups)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# Keep groups with X-element diversity.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import numpy as np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all_groups = [g for g in all_groups if len(np.unique(g.X_element)) &gt; 1]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click.echo(f"{len(all_groups)} groups after X-diversity filter")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# Stage 4: element exclusion + gap-diversity gate.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valid_groups = []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for g in all_groups: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kept = apply_element_exclusion(g, excluded)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if kept is None: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continue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if not has_gap_diversity(kept, require_zero=t.group.require_zero_gap_member):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continue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valid_groups.append(kept)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click.echo(f"{len(valid_groups)} groups after element-exclusion + gap gate")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# Stage 4b (output preparation): apply size gate to the referenced structures.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all_ids = {mid for g in valid_groups for mid in g.mp_ids}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all_ids: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calc_df = df_t.loc[list(all_ids)].copy()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calc_df = apply_size_gate(calc_df, t.max_natoms)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surviving = set(calc_df.index.astype(str))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valid_groups = [g for g in valid_groups if all(m in surviving for m in g.mp_ids)]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click.echo(f"{len(valid_groups)} groups survive the size gate (natoms&lt;{t.max_natoms})")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dump_group_df(valid_groups, output)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click.echo(f"Wrote {len(valid_groups)} groups to {output}")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# ---------------------------------------------------------------------------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# pair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# ---------------------------------------------------------------------------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@cli.command("pair")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"--groups",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"groups_path",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type=click.Path(exists=True, path_type=Path),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required=True,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help="Group JSON from `ss-screen group`.",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"--gaps",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"gaps_path",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type=click.Path(exists=True, path_type=Path),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help="Legacy mbj_gaps_*_pmg_info.csv with computed gaps.",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"--gap-results",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"gap_results",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multiple=True,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type=click.Path(exists=True, path_type=Path),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help="External gap-result CSV using the stable schema from `gap-validate`.",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@click.option("--low-gap", "low_gap", type=float, default=0.15, show_default=True)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@click.option("--direct-min", "direct_min", type=float, default=0.15, show_default=True)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@click.option("--direct-max", "direct_max", type=float, default=1.5, show_default=True)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@click.option("--pair-any-below", "pair_any_below", type=float, default=0.3, show_default=True)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@click.option("--pair-any-above", "pair_any_above", type=float, default=0.2, show_default=True)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@click.option("--pair-both-below", "pair_both_below", type=float, default=0.8, show_default=True)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@click.option("--method", help="Method to select from --gap-results when multiple are present.")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@click.option("--summary", type=click.Path(path_type=Path), help="Optional coverage JSON summary.")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@click.option("--output", "output", type=click.Path(path_type=Path), required=True)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pair_cmd(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groups_path,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gaps_path,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gap_results,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low_gap,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direct_min,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direct_max,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pair_any_below,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pair_any_above,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pair_both_below,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method,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summary,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output,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"""Enumerate promising alloying pairs from computed gaps."""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from ..config import PairThresholds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from ..pair.pairing import attach_gaps_and_compress, gaps_valid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 = PairThresholds(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low_gap=low_gap,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direct_min=direct_min,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direct_max=direct_max,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pair_any_below=pair_any_below,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pair_any_above=pair_any_above,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pair_both_below=pair_both_below,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bool(gaps_path) == bool(gap_results):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raise click.UsageError("Provide exactly one of --gaps or --gap-results.")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gap_results: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from ..pair.gap_feedback import generate_pairs_from_gap_results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pairs_df, report = generate_pairs_from_gap_results(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groups_path=groups_path,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gap_paths=gap_results,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output=output,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summary=summary,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method=method,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thresholds=t,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click.echo(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f"Wrote {len(pairs_df)} pairs to {output} 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f"(coverage={report['covered_materials']}/{report['materials_in_groups']})"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return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groups = load_group_df(groups_path)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gap_map = read_mbj_gaps(gaps_path)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all_pairs = []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for g in groups: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compressed = attach_gaps_and_compress(g, gap_map)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if compressed is None: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continue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g_aligned, gaps = compressed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if not gaps_valid(gaps, t):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continue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all_pairs.extend(enumerate_pairs(g_aligned, gaps, t))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pairs_df = pairs_to_dataframe(all_pairs)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write_pairs_csv(pairs_df, output)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click.echo(f"Wrote {len(pairs_df)} pairs to {output}")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if __name__ == "__main__":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cli()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"""Central configuration: numerical thresholds and element-exclusion lists.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All magic numbers that were scattered as inline literals across the source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notebooks live here as named, documented attributes of :class:`Thresholds`.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This is the single place to audit or tune the screening criteria.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Default values reproduce the research workspace defaults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(``pair-screening/screening-binary.ipynb`` and ``pairing_mbj_gaps_binary.ipynb``).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"""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from __future__ import annotations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from collections.abc import Sequence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from dataclasses import dataclass, field, replace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# ---------------------------------------------------------------------------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# Element exclusion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# ---------------------------------------------------------------------------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# Default excluded elements: radioactive/toxic, common transition metals that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# rarely form the target narrow-gap semiconductors, and the lanthanide +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# actinide series (f-electron complexity, magnetism).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# Source: pair-screening/screening-binary.ipynb cell 29.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_DEFAULT_EXCLUDED = [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# radioactive / toxic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"U",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"Th",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"Po",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"Tl",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"Hg",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"Np",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"Pu",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"Pa",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"Pr",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# transition metals (excluded in the binary screen)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"Ti",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"Fe",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"Co",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"Ni",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"Mn",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"Cr",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"V",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# non-metals that distort the chemistry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"H",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# lanthanides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"La",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"Ce",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"Nd",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"Pm",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"Sm",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"Eu",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"Gd",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"Tb",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"Dy",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"Ho",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"Er",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"Tm",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"Yb",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"Lu",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]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#: Frozen set used by :func:`ssscreen.pair.filters.apply_element_exclusion`.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DEFAULT_EXCLUDED_ELEMENTS: frozenset[str] = frozenset(_DEFAULT_EXCLUDED)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# ---------------------------------------------------------------------------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# Permutation indices for composition-template grouping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# ---------------------------------------------------------------------------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# For a reduced composition with ``nelems`` elements, the orderings in which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# each element is treated as the variable `X` site. Mirrors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# screening-binary.ipynb cell 15 ([[0,1],[1,0]]) and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# screening-tenary.ipynb cell 5 ([[0,1,2],[0,2,1],[1,2,0]]).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_PERMUTATIONS: dict[int, list[list[int]]] = {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2: [[0, 1], [1, 0]],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3: [[0, 1, 2], [0, 2, 1], [1, 2, 0]],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}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composition_permutations(nelems: int) -&gt; list[list[int]]: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"""Return the per-element-as-X permutations for a reduced composition.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The last index in each permutation is the variable element; the leading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indices are the fixed (spectator) elements.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"""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nelems not in _PERMUTATIONS: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raise ValueError(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f"Composition-template grouping only supports nelems in {sorted(_PERMUTATIONS)}; 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f"got nelems={nelems}."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return [list(p) for p in _PERMUTATIONS[nelems]]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# ---------------------------------------------------------------------------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# Thresholds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# ---------------------------------------------------------------------------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@dataclass(frozen=True)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class SelectionThresholds: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"""Thresholds for the initial data selection (stage 1).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Attributes mirror the filters in ``screening-binary.ipynb`` cells 9-12.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"""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#: Number of elements in the reduced composition (2=binary, 3=ternary).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nelems: int = 2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#: Maximum PBE band gap (eV) to keep a material. Default 1.0 (cell 12).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max_bandgap: float = 1.0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#: Maximum energy above hull (eV/atom). Use a small negative value to keep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#: only on-hull structures (``e_hull &lt;= 0``), matching cell 12's ``&lt;= 0.0``;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#: use ``0.01`` to mirror ``MPOffline``'s query predicate.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max_e_hull: float = 0.0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@dataclass(frozen=True)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class GroupThresholds: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"""Thresholds applied to environment groups (stages 3-4).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Mirrors ``screening-binary.ipynb`` cells 26-29.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"""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#: Minimum number of distinct X elements required in a group after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#: environment matching (cell 26: ``len(np.unique(group.X_element)) &gt; 1``).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min_x_diversity: int = 2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#: Require at least one zero-gap member (cell 29: ``any(x == 0 ...)``).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require_zero_gap_member: bool = True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@dataclass(frozen=True)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class PairThresholds: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"""Thresholds for the pair-enumeration stage (stage 5).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Mirrors ``pairing_mbj_gaps_binary.ipynb`` cells 6 and 8. Two distinct sets: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the *group validity* rule (``gaps_valid``) and the *pair* rule.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"""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# --- gaps_valid (cell 6): group must contain both kinds of member ---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#: A "low" member has gap below this (eV). Default 0.15.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low_gap: float = 0.15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#: A "direct small-gap" member has gap in (direct_min, direct_max) eV.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direct_min: float = 0.15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direct_max: float = 1.5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# --- pair enumeration (cell 8) ---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#: A pair is kept if some member is below this (eV). Default 0.3.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pair_any_below: float = 0.3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#: ...and some member is above this (eV). Default 0.2.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pair_any_above: float = 0.2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#: ...and neither member exceeds this (eV). Default 0.8.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pair_both_below: float = 0.8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@dataclass(frozen=True)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class MLPRelaxationSettings: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"""Numerical settings and quality-control bounds for Stage 7 MLP relaxation."""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#: Atomic-force convergence tolerance in eV/Angstrom.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force_tolerance: float = 0.03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#: Maximum number of geometry-optimization steps.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max_steps: int = 500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#: Warn when the final volume is less than this fraction of the initial volume.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min_volume_ratio: float = 0.5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#: Warn when the final volume exceeds this multiple of the initial volume.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max_volume_ratio: float = 2.0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#: Warn when distinct atoms are closer than this distance in Angstrom.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min_distance: float = 0.5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@dataclass(frozen=True)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class PhononSettings: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"""Numerical defaults for Stage 9 finite-displacement phonons."""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#: Cartesian displacement amplitude in Angstrom.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displacement_distance: float = 0.01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#: Phonopy symmetry tolerance.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symmetry_tolerance: float = 1e-5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#: Automatic diagonal supercells target at least this lattice-vector length.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min_supercell_length: float = 10.0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#: Refuse automatically or explicitly generated supercells above this size.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max_supercell_atoms: int = 300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#: Gamma-centered q-point mesh used for the dynamical-stability screen.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mesh: tuple[int, int, int] = (20, 20, 20)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#: Number of q points per high-symmetry path segment.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band_points: int = 101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#: Frequencies below minus this tolerance are significant imaginary modes.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imaginary_tolerance_thz: float = 0.1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#: Maximum accepted Stage 7 residual force before phonon generation.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max_input_force: float = 0.01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@dataclass(frozen=True)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class CompetingPhaseSettings: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"""Defaults for Stage 10 MP competing-phase and convex-hull screening."""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#: Materials Project thermo scheme used only to select source structures.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thermo_type: str = "GGA_GGA+U_R2SCAN"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#: Fetch MP structures no farther than this from the selected MP hull (eV/atom).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max_mp_energy_above_hull: float = 0.1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#: Refuse a primitive competing-phase structure above this atom count.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max_competing_phase_atoms: int = 200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#: Candidate energies at or below this MLP hull distance remain screening candidates.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screening_cutoff_ev_per_atom: float = 0.1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#: Numerical tolerance used to distinguish an on-hull candidate from metastability.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numerical_tolerance_ev_per_atom: float = 1e-6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#: Current Materials Project helper supports at most nine elements per parent system.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max_query_elements: int = 9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#: Per-request and per-chemical-system wall-clock timeout for MP API calls.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api_timeout_seconds: float = 30.0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@dataclass(frozen=True)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class RecommendationSettings: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"""Conservative Stage 11 decision-support thresholds.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These values are triage defaults rather than universal stability criteria.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Stage 11 records them in every summary and exposes them as CLI options.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"""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#: Mixing enthalpies at or below this remain a positive screening signal.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promising_max_mixing_enthalpy_mev_per_atom: float = 25.0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#: Mixing enthalpies above this are an explicit low-priority signal.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low_priority_mixing_enthalpy_mev_per_atom: float = 50.0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#: Same-MLIP hull distances at or below this remain a positive signal.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promising_max_hull_ev_per_atom: float = 0.025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#: Hull distances above this are an explicit low-priority signal.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low_priority_hull_ev_per_atom: float = 0.1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#: Tolerance for checking pair-table gaps against normalized gap results.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gap_consistency_tolerance_ev: float = 1e-6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@dataclass(frozen=True)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class Thresholds: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"""Aggregate of all screening thresholds.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Build with :meth:`default` for the research defaults, or :meth:`with_nelems`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to switch binary &lt;-&gt; ternary while keeping the rest.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"""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selection: SelectionThresholds = field(default_factory=SelectionThresholds)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group: GroupThresholds = field(default_factory=GroupThresholds)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pair: PairThresholds = field(default_factory=PairThresholds)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#: Maximum number of atoms in the primitive cell kept for DFT (cell 36/41: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#: binary uses 30, ternary uses 45).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max_natoms: int = 30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#: Elements to exclude from A-positions and the X-position.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excluded_elements: frozenset[str] = DEFAULT_EXCLUDED_ELEMENTS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@staticmethod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def default(nelems: int = 2) -&gt; Thresholds: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"""Research defaults for the given element count."""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max_natoms = 30 if nelems == 2 else 45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return Thresholds(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selection=SelectionThresholds(nelems=nelems),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max_natoms=max_natoms,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def with_nelems(self, nelems: int) -&gt; Thresholds: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"""Return a copy with ``nelems`` (and the matching natoms cap) set."""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return replace(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self,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selection=replace(self.selection, nelems=nelems),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max_natoms=30 if nelems == 2 else 45,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@property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def excluded(self) -&gt; set[str]: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"""The excluded-element set as a plain ``set`` (for easy membership tests)."""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return set(self.excluded_elements)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coerce_excluded(extra: Sequence[str] | None) -&gt; frozenset[str]: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"""Helper for the CLI: merge user-supplied extras into the default set."""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base = set(DEFAULT_EXCLUDED_ELEMENTS)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extra: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base.update(extra)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return frozenset(base)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"""Data layer: I/O for condensed structures, group tables, and gap tables."""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from .condense import CondenseSummary, condense_paths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from .io import 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CondenseLoader,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dump_group_df,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groups_to_records,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load_group_df,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read_mbj_gaps,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write_pairs_csv,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__all__ = [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"CondenseSummary",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"CondenseLoader",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"condense_paths",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"dump_group_df",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"groups_to_records",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"load_group_df",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"read_mbj_gaps",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"write_pairs_csv",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]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"""Robocrys condensation helpers for ``ss-screen condense``.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This ports the single-structure / batch condensation pattern from the read-only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reference scripts ``mp-condense/condense_one.py`` and ``mp-condense/condense.py``.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The optional ``robocrys`` dependency is imported only inside the runtime path so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the core package and default tests do not need it installed.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"""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from __future__ import annotations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import hashlib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import json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import os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import tempfile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>from collections.abc import Sequence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from dataclasses import asdict, dataclass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from pathlib import Path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from typing import Any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import pandas as pd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from monty.serialization import dumpfn, loadfn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from pymatgen.core import Structure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@dataclass(frozen=True)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class CondenseSummary: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"""Counts from a condensation run."""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written: int = 0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skipped: int = 0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failed: int = 0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@dataclass(frozen=True)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class CondenseRecord: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"""Metadata for one attempted condensed-structure archive member."""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material_id: str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status: str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output_path: str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source_path: str = ""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formula: str = ""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error: str = ""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file_size: int = 0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sha256: str = ""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REQUIRED_CONDENSED_KEYS = {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"formula",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"spg_symbol",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"crystal_system",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"mineral",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"dimensionality",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"sites",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"distances",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"angles",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"nnn_distances",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"components",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"component_makeup",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"vdw_heterostructure_info",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}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expand_input_paths(inputs: Sequence[str | Path]) -&gt; list[Path]: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rows.append(row)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continue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try: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row = _collect_one(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tasks=written,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force_records=force_by_task,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manifest_path=manifest_path,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output_dir=output_dir,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mesh=mesh,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band_points=band_points,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imaginary_tolerance=imaginary_tolerance,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subtract_reference_forces=subtract_reference_forces,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symmetrize_force_constants=symmetrize_force_constants,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except Exception as exc: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row = _base_summary(written[0])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expected = len(written)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success_count = sum(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force_by_task.get(str(task["task_id"]), {}).get("status") == "success"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for task in written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row.update(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{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"force_success_count": success_count,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"force_coverage": success_count / expected if expected else 0.0,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"mesh": json.dumps(list(mesh)),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"imaginary_tolerance_THz": imaginary_tolerance,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"error": f"{type(exc).__name__}: {exc}"[:2000],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}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rows.append(row)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frame = pd.DataFrame(rows, columns=SUMMARY_COLUMNS)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status_counts = Counter(str(value) for value in frame["status"])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dynamical_counts = Counter(str(value) for value in frame["dynamical_status"])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report = {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"schema_version": PHONON_SCHEMA_VERSION,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"manifest_path": str(manifest_path),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"force_results_path": str(force_results_path),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"output_dir": str(output_dir),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"summary_path": str(summary_path),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"structure_count": len(frame),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"status_counts": dict(sorted(status_counts.items())),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"dynamical_status_counts": dict(sorted(dynamical_counts.items())),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"settings": {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"mesh": list(mesh),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"band_points": band_points,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"imaginary_tolerance_THz": imaginary_tolerance,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"subtract_reference_forces": subtract_reference_forces,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"symmetrize_force_constants": symmetrize_force_constants,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},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"scientific_scope": 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"harmonic finite-displacement MLIP screen; no significant imaginary modes 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"does not establish finite-temperature miscibility or thermodynamic stability"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}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_atomic_write_dataframe(frame, summary_path)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_atomic_write_text(report_path, json.dumps(report, indent=2, sort_keys=True) + "\n")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return frame, report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run_phonon_pipeline(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*,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relax_results_path: str | 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output_dir: str | 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backend: ForceBackend,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settings: PhononSettings | None = None,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structure_ids: tuple[str, ...] | list[str] = (),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include_endmembers: bool = False,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supercell: tuple[int, int, int] | None = None,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allow_loose_input: bool = False,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overwrite: bool = False,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retry_failed: bool = False,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 -&gt; tuple[pd.DataFrame, dict[str, Any]]: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"""Run export, MACE force evaluation, and Phonopy collection end to end."""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settings = settings or PhononSettings()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output_dir = Path(output_dir)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manifest_path = output_dir / "phonon_jobs.jsonl"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force_results_path = output_dir / "phonon_force_results.jsonl"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summary_path = output_dir / "phonon_summary.csv"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report_path = output_dir / "phonon_summary.json"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export_phonon_tasks(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relax_results_path=relax_results_path,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output_dir=output_dir / "inputs",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manifest_path=manifest_path,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structure_ids=structure_ids,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include_endmembers=include_endmembers,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supercell=supercell,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displacement_distance=settings.displacement_distance,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symmetry_tolerance=settings.symmetry_tolerance,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min_supercell_length=settings.min_supercell_length,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max_supercell_atoms=settings.max_supercell_atoms,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max_input_force=settings.max_input_force,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allow_loose_input=allow_loose_input,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evaluate_phonon_forces(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manifest_path=manifest_path,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output_dir=output_dir / "forces",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results_path=force_results_path,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backend=backend,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overwrite=overwrite,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retry_failed=retry_failed,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return collect_phonon_results(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manifest_path=manifest_path,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force_results_path=force_results_path,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output_dir=output_dir / "results",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summary_path=summary_path,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report_path=report_path,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mesh=settings.mesh,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band_points=settings.band_points,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imaginary_tolerance=settings.imaginary_tolerance_thz,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"""Auditable Stage 11 recommendations from Stage 5 and Stage 8--10 evidence."""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from __future__ import annotations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import hashlib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import json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import math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import os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import tempfile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from collections import Counter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from dataclasses import dataclass, field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from datetime import UTC, datetime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from pathlib import Path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from typing import Any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import pandas as pd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from ..config import RecommendationSettings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RECOMMENDATION_SCHEMA_VERSION = 1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CLASSIFICATION_ORDER = {"promising": 0, "uncertain": 1, "low-priority": 2}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EVIDENCE_LEVEL_LABELS = {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"L2": "structure-matched pair",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"L3": "high-fidelity endpoint gaps",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"L4": "SQS/MLP mixing evidence",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"L5": "phonon and competing-phase evidence",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"L6": "defect evidence",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}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REQUIRED_PAIR_COLUMNS = ("comp_a", "comp_b", "mp_id_a", "mp_id_b")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REQUIRED_GAP_COLUMNS = ("material_id", "method", "band_gap", "is_direct", "status")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REQUIRED_MIXING_COLUMNS = 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"pair_index",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"sqs_structure_id",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"mixing_enthalpy_meV_per_atom",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"status",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"usable_for_screening",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>REQUIRED_PHONON_COLUMNS = 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"pair_index",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"structure_id",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"status",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"dynamical_status",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REQUIRED_PHASE_COLUMNS = 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"pair_index",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"structure_id",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"energy_above_hull_eV_per_atom",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"hull_signal",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"status",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"usable_for_screening",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REQUIRED_DEFECT_COLUMNS = ("pair_index", "status", "defect_signal")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OUTPUT_COLUMNS = [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"schema_version",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"recommendation_id",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"rank",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"classification",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"evidence_level",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"evidence_level_label",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"pair_index",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"source_group_index",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"structure_id",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"target_fraction_b",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"actual_fraction_b",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"fraction_basis",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"mp_id_a",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"mp_id_b",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"comp_a",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"comp_b",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"gap_method",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"gap_a_eV",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"gap_b_eV",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"gap_direct_a",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"gap_direct_b",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"gap_evidence_status",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"mixing_status",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"mixing_enthalpy_meV_per_atom",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"mixing_signal",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"phonon_status",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"dynamical_status",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"minimum_mesh_frequency_THz",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"phonon_nac_applied",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"phase_status",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"hull_signal",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"energy_above_hull_eV_per_atom",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"competing_set_complete",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"mp_source_backend",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"mp_source_scope",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"defect_status",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"defect_signal",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"defect_record_count",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"model_sha256",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"model_compatibility_status",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"positive_evidence_count",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"risk_count",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"missing_data_count",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"positive_evidence",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"risks",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"missing_data",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"source_warnings",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"recommended_next_steps",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"rationale",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]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@dataclass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class _Assessment: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positive: list[str] = field(default_factory=list)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risks: list[str] = field(default_factory=list)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missing: list[str] = field(default_factory=list)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uncertain: list[str] = field(default_factory=list)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hard_negative: list[str] = field(default_factory=list)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source_warnings: list[str] = field(default_factory=list)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model_sha256_values: set[str] = field(default_factory=set)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def add_positive(self, code: str) -&gt; None: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_append_unique(self.positive, code)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def add_risk(self, code: str, *, uncertain: bool = False, hard: bool = False) -&gt; None: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_append_unique(self.risks, code)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if uncertain: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_append_unique(self.uncertain, code)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if hard: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_append_unique(self.hard_negative, code)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def add_missing(self, code: str, *, required: bool = True) -&gt; None: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_append_unique(self.missing, code)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if required: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_append_unique(self.uncertain, code)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def add_warning(self, stage: str, value: object) -&gt; None: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text = _clean_text(value)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if text: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_append_unique(self.source_warnings, f"{stage}: {text}")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def add_model(self, value: object) -&gt; None: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text = _clean_text(value)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if text: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self.model_sha256_values.add(text)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_append_unique(values: list[str], value: str) -&gt; None: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value not in values: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values.append(value)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_atomic_write_text(path: Path, text: str) -&gt; None: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path.parent.mkdir(parents=True, exist_ok=True)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descriptor, temporary = tempfile.mkstemp(prefix=f".{path.name}.", dir=path.parent)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try: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with os.fdopen(descriptor, "w", encoding="utf-8") as handle: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handle.write(text)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os.replace(temporary, path)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except Exception: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Path(temporary).unlink(missing_ok=True)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raise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_atomic_write_dataframe(frame: pd.DataFrame, path: Path) -&gt; None: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path.parent.mkdir(parents=True, exist_ok=True)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descriptor, temporary = tempfile.mkstemp(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prefix=f".{path.stem}.", suffix=path.suffix or ".csv", dir=path.parent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os.close(descriptor)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try: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frame.to_csv(temporary, index=False)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os.replace(temporary, path)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except Exception: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Path(temporary).unlink(missing_ok=True)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raise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_clean_text(value: object) -&gt; str | None: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value is None: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return None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try: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if bool(pd.isna(value)):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return None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except (TypeError, ValueError):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pass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text = str(value).strip()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return text or None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_finite_float(value: object) -&gt; float | None: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value is None: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return None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try: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number = float(value)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except (TypeError, ValueError):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return None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return number if math.isfinite(number) else None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_as_bool(value: object) -&gt; bool | None: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value is None: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return None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try: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if bool(pd.isna(value)):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return None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except (TypeError, ValueError):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pass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isinstance(value, bool):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return value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isinstance(value, (int, float)) and value in {0, 1}: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return bool(value)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text = str(value).strip().lower()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text in {"true", "t", "yes", "y", "1"}: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return True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text in {"false", "f", "no", "n", "0"}: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return False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return None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_json_list(values: list[str]) -&gt; str: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return json.dumps(values, ensure_ascii=True)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_load_csv(path: Path, *, label: str, required: tuple[str, ...]) -&gt; pd.DataFrame: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frame = pd.read_csv(path)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unnamed = [column for column in frame.columns if str(column).startswith("Unnamed:")]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unnamed: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frame = frame.drop(columns=unnamed)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missing = [column for column in required if column not in frame.columns]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missing: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raise ValueError(f"{label} is missing required columns: {', '.join(missing)}")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return frame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_prepare_pair_index(frame: pd.DataFrame, *, label: str, pair_count: int) -&gt; pd.DataFrame: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prepared = frame.copy()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prepared["__pair_index"] = pd.Series(pd.NA, index=prepared.index, dtype="Int64")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present = prepared["pair_index"].notna()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not present.any():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return prepared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numeric = pd.to_numeric(prepared.loc[present, "pair_index"], errors="coerce")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numeric.isna().any() or any(float(value) != int(value) for value in numeric):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raise ValueError(f"{label} contains a non-integer pair_index")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indices = numeric.astype(int)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invalid = sorted({int(value) for value in indices if value &lt; 0 or value &gt;= pair_count})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invalid: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raise ValueError(f"{label} contains out-of-range pair_index values: {invalid}")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prepared.loc[present, "__pair_index"] = indices.to_numpy()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return prepared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_validate_settings(settings: RecommendationSettings) -&gt; None: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values = {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"promising mixing threshold": settings.promising_max_mixing_enthalpy_mev_per_atom,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"low-priority mixing threshold": settings.low_priority_mixing_enthalpy_mev_per_atom,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"promising hull threshold": settings.promising_max_hull_ev_per_atom,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"low-priority hull threshold": settings.low_priority_hull_ev_per_atom,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"gap consistency tolerance": settings.gap_consistency_tolerance_ev,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}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invalid = [name for name, value in values.items() if value &lt; 0 or not math.isfinite(value)]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invalid: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raise ValueError(f"recommendation settings must be finite and non-negative: {invalid}")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settings.promising_max_mixing_enthalpy_mev_per_atom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&gt; settings.low_priority_mixing_enthalpy_mev_per_atom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):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raise ValueError("promising mixing threshold cannot exceed the low-priority threshold")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settings.promising_max_hull_ev_per_atom &gt; settings.low_priority_hull_ev_per_atom: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raise ValueError("promising hull threshold cannot exceed the low-priority threshold")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_rows_for_pair_and_structure(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frame: pd.DataFrame,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*,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pair_index: int,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structure_column: str,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structure_id: str | None,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 -&gt; pd.DataFrame: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rows = frame.loc[frame["__pair_index"] == pair_index]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structure_column not in rows.columns: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return rows if structure_id is None else rows.iloc[0:0]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normalized = rows[structure_column].map(_clean_text)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structure_id is None: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return rows.loc[normalized.isna()]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return rows.loc[normalized == structure_id]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_single_row(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rows: pd.DataFrame,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*,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stage: str,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assessment: _Assessment,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>) -&gt; tuple[pd.Series | None, str]: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rows.empty: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assessment.add_missing(f"{stage}:missing_source")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return None, "missing_source"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len(rows) != 1: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assessment.add_risk(f"{stage}:ambiguous_records", uncertain=True)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return None, "incompatible"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return rows.iloc[0], "available"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_recommendation_id(pair_index: int, structure_id: str | None, pair: pd.Series) -&gt; str: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payload = {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"pair_index": pair_index,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"structure_id": structure_id,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"mp_id_a": _clean_text(pair.get("mp_id_a")),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"mp_id_b": _clean_text(pair.get("mp_id_b")),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"gap_method": _clean_text(pair.get("gap_method")),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}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digest = hashlib.sha256(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json.dumps(payload, sort_keys=True, separators=(",", ":")).encode()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).hexdigest()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return f"recommendation-{digest[:20]}"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_evaluate_gap_evidence(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pair: pd.Series,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gaps: pd.DataFrame,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*,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method_override: str | None,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settings: RecommendationSettings,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assessment: _Assessment,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 -&gt; dict[str, Any]: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pair_method = _clean_text(pair.get("gap_method"))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method = _clean_text(method_override) or pair_method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method_override and pair_method and method_override != pair_method: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assessment.add_risk("gap:pair_method_conflict", uncertain=True)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return {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"gap_method": method_override,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"gap_evidence_status": "incompatible",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"gap_a_eV": _finite_float(pair.get("gap_a")),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"gap_b_eV": _finite_float(pair.get("gap_b")),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"gap_direct_a": _as_bool(pair.get("gap_direct_a")),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"gap_direct_b": _as_bool(pair.get("gap_direct_b")),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"complete": False,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}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endpoint_ids = [_clean_text(pair.get("mp_id_a")), _clean_text(pair.get("mp_id_b"))]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method is None: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endpoint_rows = gaps.loc[gaps["material_id"].astype(str).isin(endpoint_ids)]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methods = sorted(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{text for value in endpoint_rows["method"] if (text := _clean_text(value))}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if len(methods) == 1: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method = methods[0]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else: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code = "gap:missing_method" if not methods else "gap:ambiguous_method"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assessment.add_missing(code)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if not methods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else assessment.add_risk(code, uncertain=True)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return {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"gap_method": None,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"gap_evidence_status": "missing_source" if not methods else "incompatible",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"gap_a_eV": _finite_float(pair.get("gap_a")),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"gap_b_eV": _finite_float(pair.get("gap_b")),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"gap_direct_a": _as_bool(pair.get("gap_direct_a")),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"gap_direct_b": _as_bool(pair.get("gap_direct_b")),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"complete": False,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}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selected = gaps.loc[gaps["method"].astype(str) == method]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result: dict[str, Any] = {"gap_method": method, "complete": True}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result_status = "complete"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direct_values: list[bool | None] = []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for endpoint, material_id in zip(("a", "b"), endpoint_ids, strict=True):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rows = selected.loc[selected["material_id"].astype(str) == str(material_id)]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if rows.empty: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assessment.add_missing(f"gap:{endpoint}:missing_source")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result["complete"] = False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result_status = "missing_source"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result[f"gap_{endpoint}_eV"] = _finite_float(pair.get(f"gap_{endpoint}"))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direct = _as_bool(pair.get(f"gap_direct_{endpoint}"))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result[f"gap_direct_{endpoint}"] = direct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direct_values.append(direct)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continue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if len(rows) != 1: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assessment.add_risk(f"gap:{endpoint}:ambiguous_records", uncertain=True)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result["complete"] = False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result_status = "incompatible"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result[f"gap_{endpoint}_eV"] = _finite_float(pair.get(f"gap_{endpoint}"))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direct = _as_bool(pair.get(f"gap_direct_{endpoint}"))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result[f"gap_direct_{endpoint}"] = direct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direct_values.append(direct)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continue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row = rows.iloc[0]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source_status = (_clean_text(row.get("status")) or "missing").lower()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gap = _finite_float(row.get("band_gap"))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direct = _as_bool(row.get("is_direct"))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result[f"gap_{endpoint}_eV"] = gap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result[f"gap_direct_{endpoint}"] = direct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direct_values.append(direct)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if source_status != "success" or gap is None or gap &lt; 0: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assessment.add_missing(f"gap:{endpoint}:{source_status}")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result["complete"] = False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result_status = "failed"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continue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pair_gap = _finite_float(pair.get(f"gap_{endpoint}"))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if pair_gap is not None and abs(pair_gap - gap) &gt; settings.gap_consistency_tolerance_ev: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assessment.add_risk(f"gap:{endpoint}:value_mismatch", uncertain=True)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result["complete"] = False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result_status = "incompatible"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pair_direct = _as_bool(pair.get(f"gap_direct_{endpoint}"))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if pair_direct is not None and direct is not None and pair_direct != direct: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assessment.add_risk(f"gap:{endpoint}:directness_mismatch", uncertain=True)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result["complete"] = False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result_status = "incompatible"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result["gap_evidence_status"] = result_status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result["complete"]: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assessment.add_positive(f"gap:endpoints_verified:{method}")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direct_values == [False, False]: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assessment.add_risk("gap:both_endmembers_indirect")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return result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_evaluate_mixing(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rows: pd.DataFrame,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*,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settings: RecommendationSettings,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assessment: _Assessment,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 -&gt; dict[str, Any]: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row, availability = _single_row(rows, stage="mixing", assessment=assessment)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result = {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"mixing_status": availability,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"mixing_enthalpy_meV_per_atom": None,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"mixing_signal": None,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"complete": False,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"target_fraction_b": None,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"actual_fraction_b": None,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"fraction_basis": None,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}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row is None: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return result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assessment.add_model(row.get("model_sha256"))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assessment.add_warning("mixing", row.get("warnings"))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status = (_clean_text(row.get("status")) or "missing").lower()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usable = _as_bool(row.get("usable_for_screening"))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value = _finite_float(row.get("mixing_enthalpy_meV_per_atom"))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result.update(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{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"mixing_status": status,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"mixing_enthalpy_meV_per_atom": value,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"mixing_signal": _clean_text(row.get("mixing_signal")),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"target_fraction_b": _finite_float(row.get("target_fraction_b")),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"actual_fraction_b": _finite_float(row.get("actual_fraction_b")),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"fraction_basis": _clean_text(row.get("fraction_basis")),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}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status != "success" or usable is not True or value is None: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assessment.add_missing(f"mixing:{status}")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return result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result["complete"] = True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value &gt; settings.low_priority_mixing_enthalpy_mev_per_atom: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assessment.add_risk("mixing:above_low_priority_threshold", hard=True)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elif value &gt; settings.promising_max_mixing_enthalpy_mev_per_atom: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assessment.add_risk("mixing:borderline", uncertain=True)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else: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assessment.add_positive("mixing:within_promising_threshold")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return result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_evaluate_phonon(rows: pd.DataFrame, *, assessment: _Assessment) -&gt; dict[str, Any]: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row, availability = _single_row(rows, stage="phonon", assessment=assessment)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result = {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"phonon_status": availability,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"dynamical_status": None,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"minimum_mesh_frequency_THz": None,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"phonon_nac_applied": None,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"complete": False,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}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row is None: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return result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assessment.add_model(row.get("model_sha256"))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assessment.add_warning("phonon", row.get("warnings"))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status = (_clean_text(row.get("status")) or "missing").lower()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dynamical = (_clean_text(row.get("dynamical_status")) or "missing").lower()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nac_applied = _as_bool(row.get("nac_applied"))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result.update(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{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"phonon_status": status,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"dynamical_status": dynamical,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"minimum_mesh_frequency_THz": _finite_float(row.get("minimum_mesh_frequency_THz")),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"phonon_nac_applied": nac_applied,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}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status != "success":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assessment.add_missing(f"phonon:{status}")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return result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dynamical == "unstable":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result["complete"] = True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assessment.add_risk("phonon:unstable", hard=True)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elif dynamical == "stable":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result["complete"] = True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assessment.add_positive("phonon:no_significant_imaginary_modes")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else: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assessment.add_risk(f"phonon:{dynamical}", uncertain=True)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nac_applied is False: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assessment.add_risk("phonon:nac_not_applied")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return result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_evaluate_phase(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rows: pd.DataFrame,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*,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settings: RecommendationSettings,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assessment: _Assessment,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 -&gt; dict[str, Any]: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row, availability = _single_row(rows, stage="phase", assessment=assessment)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result = {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"phase_status": availability,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"hull_signal": None,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"energy_above_hull_eV_per_atom": None,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"competing_set_complete": None,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"mp_source_backend": None,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"mp_source_scope": None,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"complete": False,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}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row is None: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return result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assessment.add_model(row.get("model_sha256"))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assessment.add_warning("phase", row.get("warnings"))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status = (_clean_text(row.get("status")) or "missing").lower()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signal = (_clean_text(row.get("hull_signal")) or "missing").lower()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usable = _as_bool(row.get("usable_for_screening"))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complete = _as_bool(row.get("competing_set_complete"))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value = _finite_float(row.get("energy_above_hull_eV_per_atom"))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backend = _clean_text(row.get("mp_source_backend"))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scope = _clean_text(row.get("mp_source_scope"))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result.update(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{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"phase_status": status,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"hull_signal": signal,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"energy_above_hull_eV_per_atom": value,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"competing_set_complete": complete,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"mp_source_backend": backend,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"mp_source_scope": scope,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}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status != "success" or usable is not True or complete is not True or value is None: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code = "phase:incomplete_competing_set" if complete is False else f"phase:{status}"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assessment.add_missing(code)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return result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result["complete"] = True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signal == "unstable" or value &gt; settings.low_priority_hull_ev_per_atom: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assessment.add_risk("phase:above_low_priority_threshold", hard=True)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elif value &gt; settings.promising_max_hull_ev_per_atom: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assessment.add_risk("phase:borderline", uncertain=True)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else: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assessment.add_positive("phase:within_promising_threshold")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backend == "offline" or scope == "offline_summary_snapshot":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assessment.add_risk("phase:offline_snapshot_scope")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return result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_evaluate_defects(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defects: pd.DataFrame | None,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*,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pair_index: int,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structure_id: str | None,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require_defects: bool,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assessment: _Assessment,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 -&gt; dict[str, Any]: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result = {"defect_status": "not_requested", "defect_signal": None, "record_count": 0}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defects is None: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assessment.add_missing("defects:not_requested", required=require_defects)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return result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pair_rows = defects.loc[defects["__pair_index"] == pair_index]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"structure_id" in pair_rows.columns: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normalized = pair_rows["structure_id"].map(_clean_text)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exact = 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pair_rows.loc[normalized == structure_id]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if structure_id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else pair_rows.loc[normalized.isna()]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rows = exact if not exact.empty else pair_rows.loc[normalized.isna()]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else: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rows = pair_rows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rows.empty: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assessment.add_missing("defects:missing_source", required=require_defects)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result["defect_status"] = "missing_source"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return result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result["record_count"] = int(len(rows))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statuses = {(_clean_text(value) or "missing").lower() for value in rows["status"]}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signals = {(_clean_text(value) or "missing").lower() for value in rows["defect_signal"]}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statuses != {"success"}: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assessment.add_missing("defects:failed_or_incomplete", required=require_defects)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result["defect_status"] = "failed"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result["defect_signal"] = ";".join(sorted(signals))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return result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allowed = {"favorable", "neutral", "low_risk", "risky", "uncertain"}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unknown = signals - allowed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unknown: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assessment.add_risk("defects:unknown_signal", uncertain=True)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result["defect_status"] = "incompatible"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else: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result["defect_status"] = "complete"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result["defect_signal"] = ";".join(sorted(signals))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"risky" in signals: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assessment.add_risk("defects:risky", hard=True)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elif "uncertain" in signals: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assessment.add_risk("defects:uncertain", uncertain=True)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elif not unknown: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assessment.add_positive("defects:no_high-risk_signal")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return result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_candidate_structure_ids(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pair_index: int,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mixing: pd.DataFrame,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phonons: pd.DataFrame,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phases: pd.DataFrame,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defects: pd.DataFrame | None,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 -&gt; list[str | None]: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values: set[str] = set()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for frame, column in 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(mixing, "sqs_structure_id"),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(phonons, "structure_id"),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(phases, "structure_id"),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):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rows = frame.loc[frame["__pair_index"] == pair_index]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values.update(text for value in rows[column] if (text := _clean_text(value)))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defects is not None and "structure_id" in defects.columns: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rows = defects.loc[defects["__pair_index"] == pair_index]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values.update(text for value in rows["structure_id"] if (text := _clean_text(value)))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return sorted(values) if values else [None]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_recommended_steps(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classification: str,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assessment: _Assessment,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*,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require_defects: bool,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 -&gt; list[str]: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steps: list[str] = []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incomplete = [*assessment.missing]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incompatible = [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code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for code in assessment.uncertain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if any(token in code for token in ("mismatch", "ambiguous", "conflict", "unknown"))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]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any(code.startswith("gap:") for code in [*incomplete, *incompatible]):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_append_unique(steps, "complete_or_revalidate_high_fidelity_endpoint_gaps")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any(code.startswith("mixing:") for code in [*incomplete, *incompatible]):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_append_unique(steps, "run_compatible_sqs_relaxation_and_mixing_enthalpy")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any(code.startswith("phonon:") for code in [*incomplete, *incompatible]):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_append_unique(steps, "run_converged_phonon_screening")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any(code.startswith("phase:") for code in [*incomplete, *incompatible]):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_append_unique(steps, "complete_same_mlip_competing_phase_hull")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any(code.startswith("defects:") for code in [*incomplete, *incompatible])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and require_defects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):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_append_unique(steps, "complete_consistent_defect_screening")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"mlp:model_sha256_mismatch" in assessment.uncertain: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_append_unique(steps, "recompute_stability_evidence_with_one_mlp_model")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"phonon:unstable" in assessment.hard_negative: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_append_unique(steps, "verify_imaginary_modes_with_larger_supercells_or_dft")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"mixing:above_low_priority_threshold" in assessment.hard_negative: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_append_unique(steps, "verify_high_mixing_penalty_before_further_investment")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"mixing:borderline" in assessment.uncertain: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_append_unique(steps, "test_additional_sqs_compositions_and_energy_convergence")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"phase:above_low_priority_threshold" in assessment.hard_negative: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_append_unique(steps, "verify_competing_phases_and_hull_with_consistent_dft")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"phase:borderline" in assessment.uncertain: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_append_unique(steps, "verify_borderline_hull_distance_with_consistent_dft")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classification == "promising":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_append_unique(steps, "perform_consistent_high_fidelity_dft_validation")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_append_unique(steps, "test_multiple_sqs_compositions_and_supercell_convergence")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if not require_defects: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_append_unique(steps, "consider_defect_screening_for_priority_candidates")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elif classification == "low-priority":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_append_unique(steps, "deprioritize_unless_the_negative_signal_is_resolved")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else: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_append_unique(steps, "resolve_missing_or_conflicting_evidence_before_ranking")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return steps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_rationale(classification: str, assessment: _Assessment) -&gt; str: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classification == "low-priority":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return "Low priority because explicit negative signals were found: " + ", ".join(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assessment.hard_negative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classification == "uncertain":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reasons = [*assessment.uncertain]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return "Uncertain because evidence is missing, borderline, or incompatible: " + ", ".join(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reasons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return 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"Promising for further study because the required Stage 3--10 evidence is complete 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"and no configured low-priority signal was found."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_evidence_level(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*,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gap_complete: bool,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mixing_complete: bool,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phonon_complete: bool,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phase_complete: bool,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defect_complete: bool,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 -&gt; str: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level = "L2"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gap_complete: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level = "L3"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if mixing_complete: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level = "L4"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if phonon_complete and phase_complete: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level = "L5"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if defect_complete: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level = "L6"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return level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_sort_number(value: object) -&gt; float: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number = _finite_float(value)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return number if number is not None else math.inf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_render_markdown_report(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frame: pd.DataFrame,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summary: dict[str, Any],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 -&gt; str: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def display(value: object, digits: int = 4) -&gt; str: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number = _finite_float(value)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if number is not None: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return f"{number:.{digits}f}"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text = _clean_text(value)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return text.replace("|", "\\|") if text else "not available"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lines = [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"# SS-Screen Stage 11 Recommendation Report",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f"Generated: `{summary['generated_at']}`",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"",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"&gt; Decision-support output only. `promising` means worthy of further consistent",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"&gt; DFT or experimental study; it does not establish thermodynamic stability,",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"&gt; synthesizability, or device performance.",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"## Summary",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f"- Input pairs: {summary['input_pair_count']}",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f"- Recommendation rows: {summary['recommendation_count']}",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f"- Classification counts: `{json.dumps(summary['classification_counts'], sort_keys=True)}`",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f"- Evidence levels: `{json.dumps(summary['evidence_level_counts'], sort_keys=True)}`",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f"- Defects required: `{str(summary['require_defects']).lower()}`",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"## Configured triage thresholds",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f"- Promising mixing enthalpy maximum: {summary['settings']['promising_max_mixing_enthalpy_meV_per_atom']} meV/atom",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f"- Low-priority mixing enthalpy threshold: {summary['settings']['low_priority_mixing_enthalpy_meV_per_atom']} meV/atom",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f"- Promising same-MLIP hull maximum: {summary['settings']['promising_max_hull_eV_per_atom']} eV/atom",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f"- Low-priority hull threshold: {summary['settings']['low_priority_hull_eV_per_atom']} eV/atom",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"These are configurable triage thresholds, not universal physical constants.",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"## Ranked candidates",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"| Rank | Class | Evidence | Pair | Structure | x(B) | Mixing (meV/atom) | Hull (eV/atom) | Phonon |",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"|---:|---|---|---|---|---:|---:|---:|---|",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]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for row in frame.to_dict(orient="records"):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pair = f"{row['comp_a']} / {row['comp_b']}"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fraction = row.get("actual_fraction_b")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if _finite_float(fraction) is None: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fraction = row.get("target_fraction_b")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lines.append(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"| 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f"{row['rank']} | {row['classification']} | {row['evidence_level']} | 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f"{display(pair)} | {display(row.get('structure_id'))} | {display(fraction, 3)} | 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f"{display(row.get('mixing_enthalpy_meV_per_atom'), 3)} | 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f"{display(row.get('energy_above_hull_eV_per_atom'), 5)} | 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f"{display(row.get('dynamical_status'))} |"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frame.empty: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lines.append("| - | - | - | No candidates | - | - | - | - | - |")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lines.extend(["", "## Candidate audits", ""])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for row in frame.to_dict(orient="records"):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lines.extend(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[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f"### {row['rank']}. {row['recommendation_id']}",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"",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f"- Classification: `{row['classification']}`",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f"- Evidence level: `{row['evidence_level']}` — {row['evidence_level_label']}",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f"- Pair: `{row['mp_id_a']}` ({row['comp_a']}) / `{row['mp_id_b']}` ({row['comp_b']})",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f"- Structure: `{row['structure_id'] or 'not available'}`",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f"- Rationale: {row['rationale']}",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f"- Positive evidence: `{row['positive_evidence']}`",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f"- Risks: `{row['risks']}`",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f"- Missing data: `{row['missing_data']}`",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f"- Source warnings: `{row['source_warnings']}`",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f"- Recommended next steps: `{row['recommended_next_steps']}`",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"",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]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lines.extend(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[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"## Ranking policy",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"",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"Rows are ordered by classification, then higher evidence level, fewer risks and missing",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"items, lower mixing enthalpy, lower same-MLIP hull distance, pair index, and structure ID.",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"No opaque aggregate scientific score is used.",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"",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"## Scientific scope",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"",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summary["scientific_scope"],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"",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]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return "\n".join(lines)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generate_recommendations(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*,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pairs_path: str | 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gap_results_path: str | 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mixing_enthalpy_path: str | 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phonons_path: str | 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phase_stability_path: str | 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output_path: str | 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report_path: str | 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defects_path: str | Path | None = None,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summary_path: str | Path | None = None,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gap_method: str | None = None,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require_defects: bool = False,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settings: RecommendationSettings | None = None,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 -&gt; tuple[pd.DataFrame, dict[str, Any]]: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"""Join Stage 5 and Stage 8--10 artifacts into auditable recommendations."""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settings = settings or RecommendationSettings()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_validate_settings(settings)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pairs_path = Path(pairs_path)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gaps_path = Path(gap_results_path)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mixing_path = Path(mixing_enthalpy_path)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phonons_path = Path(phonons_path)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phase_path = Path(phase_stability_path)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output_path = Path(output_path)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report_path = Path(report_path)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defects_file = Path(defects_path) if defects_path is not None else None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pairs = _load_csv(pairs_path, label="pairs", required=REQUIRED_PAIR_COLUMNS).reset_index(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drop=True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gaps = _load_csv(gaps_path, label="gap results", required=REQUIRED_GAP_COLUMNS)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mixing = _load_csv(mixing_path, label="mixing enthalpy", required=REQUIRED_MIXING_COLUMNS)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phonons = _load_csv(phonons_path, label="phonon summary", required=REQUIRED_PHONON_COLUMNS)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phases = _load_csv(phase_path, label="phase stability", required=REQUIRED_PHASE_COLUMNS)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defects = 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_load_csv(defects_file, label="defect results", required=REQUIRED_DEFECT_COLUMNS)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if defects_file is not None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else None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pair_count = len(pairs)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mixing = _prepare_pair_index(mixing, label="mixing enthalpy", pair_count=pair_count)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phonons = _prepare_pair_index(phonons, label="phonon summary", pair_count=pair_count)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phases = _prepare_pair_index(phases, label="phase stability", pair_count=pair_count)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"structure_role" in phonons.columns: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phonons = phonons.loc[phonons["structure_role"].fillna("sqs") == "sqs"].copy()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defects is not None: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defects = _prepare_pair_index(defects, label="defect results", pair_count=pair_count)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rows: list[dict[str, Any]] = []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for pair_index, pair in pairs.iterrows():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structure_ids = _candidate_structure_ids(pair_index, mixing, phonons, phases, defects)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for structure_id in structure_ids: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assessment = _Assessment()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mixing_rows = _rows_for_pair_and_structure(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mixing,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pair_index=pair_index,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structure_column="sqs_structure_id",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structure_id=structure_id,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phonon_rows = _rows_for_pair_and_structure(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phonons,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pair_index=pair_index,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structure_column="structure_id",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structure_id=structure_id,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phase_rows = _rows_for_pair_and_structure(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phases,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pair_index=pair_index,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structure_column="structure_id",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structure_id=structure_id,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gap = _evaluate_gap_evidence(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pair,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gaps,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method_override=gap_method,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settings=settings,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assessment=assessment,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mixing_result = _evaluate_mixing(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mixing_rows,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settings=settings,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assessment=assessment,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phonon_result = _evaluate_phonon(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phonon_rows,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assessment=assessment,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phase_result = _evaluate_phase(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phase_rows,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settings=settings,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assessment=assessment,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defect_result = _evaluate_defects(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defects,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pair_index=pair_index,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structure_id=structure_id,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require_defects=require_defects,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assessment=assessment,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model_values = sorted(assessment.model_sha256_values)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if len(model_values) &gt; 1: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model_status = "incompatible"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assessment.add_risk("mlp:model_sha256_mismatch", uncertain=True)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elif len(model_values) == 1: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model_status = "compatible"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else: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model_status = "missing_source"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if assessment.hard_negative: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classification = "low-priority"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elif assessment.uncertain: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classification = "uncertain"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else: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classification = "promising"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defect_complete = defect_result["defect_status"] == "complete"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evidence_level = _evidence_level(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gap_complete=bool(gap["complete"]),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mixing_complete=bool(mixing_result["complete"]),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phonon_complete=bool(phonon_result["complete"]),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phase_complete=bool(phase_result["complete"]),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defect_complete=defect_complete,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next_steps = _recommended_steps(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classification, assessment, require_defects=require_defects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target_fraction = mixing_result["target_fraction_b"]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actual_fraction = mixing_result["actual_fraction_b"]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if len(phonon_rows) == 1: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phonon_row = phonon_rows.iloc[0]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if target_fraction is None: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target_fraction = _finite_float(phonon_row.get("target_fraction_b"))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if actual_fraction is None: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actual_fraction = _finite_float(phonon_row.get("actual_fraction_b"))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row = {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"schema_version": RECOMMENDATION_SCHEMA_VERSION,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"recommendation_id": _recommendation_id(pair_index, structure_id, pair),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"rank": None,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"classification": classification,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"evidence_level": evidence_level,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"evidence_level_label": EVIDENCE_LEVEL_LABELS[evidence_level],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"pair_index": pair_index,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"source_group_index": pair.get("source_group_index"),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"structure_id": structure_id,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"target_fraction_b": target_fraction,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"actual_fraction_b": actual_fraction,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"fraction_basis": mixing_result["fraction_basis"],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"mp_id_a": pair.get("mp_id_a"),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"mp_id_b": pair.get("mp_id_b"),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"comp_a": pair.get("comp_a"),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"comp_b": pair.get("comp_b"),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**{key: value for key, value in gap.items() if key != "complete"},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**{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key: value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for key, value in mixing_result.items()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if key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not in {"complete", "target_fraction_b", "actual_fraction_b", "fraction_basis"}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},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**{key: value for key, value in phonon_result.items() if key != "complete"},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**{key: value for key, value in phase_result.items() if key != "complete"},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"defect_status": defect_result["defect_status"],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"defect_signal": defect_result["defect_signal"],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"defect_record_count": defect_result["record_count"],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"model_sha256": model_values[0] if len(model_values) == 1 else None,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"model_compatibility_status": model_status,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"positive_evidence_count": len(assessment.positive),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"risk_count": len(assessment.risks),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"missing_data_count": len(assessment.missing),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"positive_evidence": _json_list(assessment.positive),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"risks": _json_list(assessment.risks),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"missing_data": _json_list(assessment.missing),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"source_warnings": _json_list(assessment.source_warnings),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"recommended_next_steps": _json_list(next_steps),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"rationale": _rationale(classification, assessment),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}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rows.append(row)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rows.sort(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key=lambda row: 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CLASSIFICATION_ORDER[str(row["classification"])],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-int(str(row["evidence_level"])[1:]),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int(row["risk_count"]),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int(row["missing_data_count"]),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_sort_number(row.get("mixing_enthalpy_meV_per_atom")),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_sort_number(row.get("energy_above_hull_eV_per_atom")),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int(row["pair_index"]),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str(row.get("structure_id") or ""),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for rank, row in enumerate(rows, start=1):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row["rank"] = rank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frame = pd.DataFrame.from_records(rows, columns=OUTPUT_COLUMNS)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classification_counts = Counter(str(value) for value in frame["classification"])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evidence_counts = Counter(str(value) for value in frame["evidence_level"])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generated_at = datetime.now(UTC).isoformat()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summary = {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"schema_version": RECOMMENDATION_SCHEMA_VERSION,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"generated_at": generated_at,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"pairs_path": str(pairs_path),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"gap_results_path": str(gaps_path),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"mixing_enthalpy_path": str(mixing_path),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"phonons_path": str(phonons_path),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"phase_stability_path": str(phase_path),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"defects_path": str(defects_file) if defects_file is not None else None,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"output_path": str(output_path),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"report_path": str(report_path),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"input_pair_count": pair_count,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"recommendation_count": len(frame),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"classification_counts": dict(sorted(classification_counts.items())),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"evidence_level_counts": dict(sorted(evidence_counts.items())),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"require_defects": require_defects,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"gap_method_override": gap_method,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"settings": {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"promising_max_mixing_enthalpy_meV_per_atom": settings.promising_max_mixing_enthalpy_mev_per_atom,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"low_priority_mixing_enthalpy_meV_per_atom": settings.low_priority_mixing_enthalpy_mev_per_atom,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"promising_max_hull_eV_per_atom": settings.promising_max_hull_ev_per_atom,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"low_priority_hull_eV_per_atom": settings.low_priority_hull_ev_per_atom,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"gap_consistency_tolerance_eV": settings.gap_consistency_tolerance_ev,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},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"ranking_policy": 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"classification, descending evidence level, risk count, missing-data count, 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"mixing enthalpy, hull distance, pair index, structure ID; no opaque score"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"scientific_scope": 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"Recommendation tiers are decision support for further consistent DFT or experimental 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"study. They do not prove finite-temperature stability, synthesizability, or device 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"performance. Missing core evidence is uncertain, never an implicit pass."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}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_atomic_write_dataframe(frame, output_path)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_atomic_write_text(report_path, _render_markdown_report(frame, summary))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summary_path is not None: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_atomic_write_text(Path(summary_path), json.dumps(summary, indent=2, sort_keys=True) + "\n")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return frame, summary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"""Manifest-driven, resumable MLP relaxation and result persistence."""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from __future__ import annotations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import hashlib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import json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import math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import os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import re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import tempfile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import time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from dataclasses import dataclass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from pathlib import Path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from typing import Any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import numpy as np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from monty.serialization import dumpfn, loadfn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from pymatgen.core import Structure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from ..config import MLPRelaxationSettings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from .mlp import RelaxationBackend, RelaxationOutcome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RESULT_SCHEMA_VERSION = 1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EV_PER_ANGSTROM3_TO_GPA = 160.21766208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@dataclass(frozen=True)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class RelaxationTask: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"""One stable structure task derived from an SQS manifest."""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structure_id: str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structure_role: str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structure_path: Path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metadata: dict[str, Any]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_sha256_file(path: Path) -&gt; str: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digest = hashlib.sha256()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with path.open("rb") as handle: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for chunk in iter(lambda: handle.read(1024 * 1024), b""):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digest.update(chunk)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return digest.hexdigest()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_safe_name(value: object) -&gt; str: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cleaned = re.sub(r"[^A-Za-z0-9_.-]+", "-", str(value)).strip("-.")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return cleaned or "structure"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_atomic_write_text(path: Path, text: str) -&gt; None: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path.parent.mkdir(parents=True, exist_ok=True)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descriptor, temporary = tempfile.mkstemp(prefix=f".{path.name}.", dir=path.parent)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try: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with os.fdopen(descriptor, "w", encoding="utf-8") as handle: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handle.write(text)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os.replace(temporary, path)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except Exception: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Path(temporary).unlink(missing_ok=True)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raise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_atomic_write_structure(structure: Structure, path: Path) -&gt; None: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path.parent.mkdir(parents=True, exist_ok=True)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descriptor, temporary = tempfile.mkstemp(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prefix=f".{path.stem}.", suffix=".json", dir=path.parent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os.close(descriptor)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try: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dumpfn(structure, temporary)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os.replace(temporary, path)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except Exception: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Path(temporary).unlink(missing_ok=True)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raise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_read_manifest(path: Path) -&gt; list[dict[str, Any]]: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records: list[dict[str, Any]] = []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with path.open(encoding="utf-8") as handle: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for line_number, line in enumerate(handle, start=1):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if not line.strip():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continue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try: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record = json.loads(line)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except json.JSONDecodeError as exc: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raise ValueError(f"invalid JSON on manifest line {line_number}") from exc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if not isinstance(record, dict):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raise ValueError(f"manifest line {line_number} is not a JSON object")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records.append(record)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return records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_resolve_input_path(raw_path: str | Path, manifest_path: Path) -&gt; Path: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path = Path(raw_path).expanduser()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path.is_absolute():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return path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relative_to_manifest = manifest_path.parent / path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relative_to_manifest.exists():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return relative_to_manifest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return path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_metadata_from_record(record: dict[str, Any]) -&gt; dict[str, Any]: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keys = 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"pair_index",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"mp_id_a",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"mp_id_b",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"comp_a",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"comp_b",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"target_fraction_b",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"supercell",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"seed",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"generator",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"substitution",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"replaced_sites",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"available_substitution_sites",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"actual_fraction_b",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"mp_entry_id",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"reduced_formula",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"chemical_system",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"parent_chemical_systems",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"mp_energy_above_hull_eV_per_atom",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"mp_thermo_type",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"mp_database_version",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"mp_retrieved_at_utc",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"source_atom_count",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"calculation_atom_count",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return {key: record[key] for key in keys if key in record}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_verify_declared_hash(record: dict[str, Any], *, key: str, actual: str, label: str) -&gt; None: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declared = record.get(key)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declared is not None and declared != actual: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raise ValueError(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f"{label} SHA-256 differs from manifest: declared={declared}, actual={actual}"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_structure_from_dataset(dataset: Any, material_id: str) -&gt; Structure: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material_id not in dataset.index: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raise ValueError(f"dataset is missing endpoint structure {material_id}")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row = dataset.loc[material_id]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for column in ("primitive_structure", "structure"):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if column in row and isinstance(row[column], Structure):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return row[column].copy()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raise ValueError(f"dataset endpoint {material_id} has no pymatgen Structure")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_endpoint_path(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record: dict[str, Any],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endpoint: str,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*,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manifest_path: 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dataset: Any | None,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output_dir: 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 -&gt; Path: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path_key = f"endpoint_{endpoint}_structure_path"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path_key in record: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return _resolve_input_path(record[path_key], manifest_path)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dataset is None: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raise ValueError(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f"manifest has no {path_key}; provide --dataset for an older Stage 6 manifest"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material_id = str(record[f"mp_id_{endpoint}"])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path = output_dir / "inputs" / "endmembers" / f"{_safe_name(material_id)}.json"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not path.exists():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_atomic_write_structure(_structure_from_dataset(dataset, material_id), path)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return path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build_relaxation_tasks(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*,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manifest_path: str | 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output_dir: str | 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include_endmembers: bool = False,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dataset_path: str | Path | None = None,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 -&gt; list[RelaxationTask]: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"""Expand written SQS or competing-phase rows into de-duplicated tasks."""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manifest_path = Path(manifest_path)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output_dir = Path(output_dir)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records = _read_manifest(manifest_path)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dataset = None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include_endmembers and dataset_path is not None: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import pandas as pd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dataset = pd.read_pickle(dataset_path)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tasks: list[RelaxationTask] = []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seen: set[str] = set()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for record in records: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if record.get("status") != "written":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continue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if record.get("structure_role") == "competing_phase":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if "structure_path" not in record: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raise ValueError("written competing-phase manifest row has no structure_path")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structure_path = _resolve_input_path(record["structure_path"], manifest_path)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if not structure_path.is_file():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raise FileNotFoundError(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f"competing-phase input structure does not exist: {structure_path}"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input_hash = _sha256_file(structure_path)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_verify_declared_hash(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record,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key="structure_sha256",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actual=input_hash,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label="competing-phase input structure",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structure_id = record.get("structure_id")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if not isinstance(structure_id, str) or not structure_id: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raise ValueError("written competing-phase row has no structure_id")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if structure_id in seen: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continue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tasks.append(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RelaxationTask(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structure_id=structure_id,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structure_role="competing_phase",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structure_path=structure_path,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metadata=_metadata_from_record(record),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seen.add(structure_id)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continue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if "structure_path" not in record: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raise ValueError("written SQS manifest row has no structure_path")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structure_path = _resolve_input_path(record["structure_path"], manifest_path)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if not structure_path.is_file():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raise FileNotFoundError(f"SQS input structure does not exist: {structure_path}")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input_hash = _sha256_file(structure_path)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_verify_declared_hash(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record,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key="structure_sha256",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actual=input_hash,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label="SQS input structure",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pair_index = int(record.get("pair_index", len(tasks)))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fraction = float(record.get("target_fraction_b", 0.0))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structure_id = f"sqs-pair-{pair_index:05d}-x-{fraction:.6f}-{input_hash[:12]}"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if structure_id not in seen: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tasks.append(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RelaxationTask(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structure_id=structure_id,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structure_role="sqs",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structure_path=structure_path,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metadata=_metadata_from_record(record),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seen.add(structure_id)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if not include_endmembers: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continue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for endpoint in ("a", "b"):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endpoint_path = _endpoint_path(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record,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endpoint,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manifest_path=manifest_path,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dataset=dataset,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output_dir=output_dir,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if not endpoint_path.is_file():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raise FileNotFoundError(f"endpoint input structure does not exist: {endpoint_path}")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endpoint_hash = _sha256_file(endpoint_path)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_verify_declared_hash(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record,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key=f"endpoint_{endpoint}_structure_sha256",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actual=endpoint_hash,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label=f"endpoint {endpoint.upper()} input structure",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material_id = str(record[f"mp_id_{endpoint}"])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endpoint_id = f"endmember-{_safe_name(material_id)}-{endpoint_hash[:12]}"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if endpoint_id in seen: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continue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tasks.append(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RelaxationTask(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structure_id=endpoint_id,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structure_role="endmember",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structure_path=endpoint_path,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metadata={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    "material_id": material_id,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    "composition": str(record[f"comp_{endpoint}"]),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},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seen.add(endpoint_id)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return tasks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_minimum_distance(structure: Structure) -&gt; float | None: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len(structure) &lt; 2: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return None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distances = np.asarray(structure.distance_matrix, dtype=float)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distances[distances &lt;= 1e-12] = np.inf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minimum = float(np.min(distances))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return minimum if math.isfinite(minimum) else None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_validate_outcome(outcome: RelaxationOutcome, atom_count: int) -&gt; tuple[np.ndarray, np.ndarray]: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forces = np.asarray(outcome.forces_ev_per_angstrom, dtype=float)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stress = np.asarray(outcome.stress_ev_per_angstrom3, dtype=float)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forces.shape != (atom_count, 3):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raise ValueError(f"backend returned force shape {forces.shape}; expected {(atom_count, 3)}")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stress.shape != (3, 3):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raise ValueError(f"backend returned stress shape {stress.shape}; expected (3, 3)")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scalars = np.array(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[outcome.initial_energy_total_ev, outcome.energy_total_ev, *forces.ravel(), *stress.ravel()]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not np.all(np.isfinite(scalars)):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raise ValueError("backend returned non-finite energy, force, or stress values")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return forces, stress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_quality_control(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initial: Structure,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final: Structure,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*,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settings: MLPRelaxationSettings,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 -&gt; dict[str, Any]: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warnings: list[str] = []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same_composition = initial.composition == final.composition and len(initial) == len(final)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not same_composition: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warnings.append("atom count or composition changed during relaxation")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volume_ratio = float(final.volume / initial.volume)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not settings.min_volume_ratio &lt;= volume_ratio &lt;= settings.max_volume_ratio: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warnings.append(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f"final/initial volume ratio {volume_ratio:.6g} is outside 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f"[{settings.min_volume_ratio}, {settings.max_volume_ratio}]"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min_distance = _minimum_distance(final)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min_distance is not None and min_distance &lt; settings.min_distance: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warnings.append(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f"minimum interatomic distance {min_distance:.6g} Angstrom is below 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f"{settings.min_distance} Angstrom"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return {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"passed": not warnings,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"warnings": warnings,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"initial_volume_angstrom3": float(initial.volume),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"final_volume_angstrom3": float(final.volume),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"volume_ratio": volume_ratio,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"minimum_distance_angstrom": min_distance,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}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_run_fingerprint(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*, input_sha256: str, backend: dict[str, Any], settings: dict[str, Any]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 -&gt; str: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payload = {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"schema_version": RESULT_SCHEMA_VERSION,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"input_sha256": input_sha256,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"backend": backend,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"settings": settings,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}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encoded = json.dumps(payload, sort_keys=True, separators=(",", ":")).encode()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return hashlib.sha256(encoded).hexdigest()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_base_record(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task: RelaxationTask,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*,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input_sha256: str,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backend: dict[str, Any],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settings: dict[str, Any],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fingerprint: str,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 -&gt; dict[str, Any]: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return {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"schema_version": RESULT_SCHEMA_VERSION,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"structure_id": task.structure_id,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"structure_role": task.structure_role,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**task.metadata,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"input_structure": {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"path": str(task.structure_path),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"sha256": input_sha256,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},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"backend": backend,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"settings": settings,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"run_fingerprint": fingerprint,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}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_load_existing_record(path: Path) -&gt; dict[str, Any] | None: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not path.exists():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return None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record = json.loads(path.read_text(encoding="utf-8"))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not isinstance(record, dict):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raise ValueError(f"existing result is not a JSON object: {path}")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return record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relax_manifest(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*,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manifest_path: str | 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output_dir: str | 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results_path: str | 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backend: RelaxationBackend,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include_endmembers: bool = False,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dataset_path: str | Path | None = None,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fmax: float = MLPRelaxationSettings.force_tolerance,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max_steps: int = MLPRelaxationSettings.max_steps,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relax_cell: bool = 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overwrite: bool = False,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retry_failed: bool = False,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limit: int | None = None,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qc_settings: MLPRelaxationSettings | None = None,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 -&gt; list[dict[str, Any]]: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"""Relax manifest structures and atomically persist complete per-task results."""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fmax &lt;= 0: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raise ValueError("fmax must be positive")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max_steps &lt;= 0: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raise ValueError("max_steps must be positive")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limit is not None and limit &lt;= 0: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raise ValueError("limit must be positive")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output_dir = Path(output_dir)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results_path = Path(results_path)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qc_settings = qc_settings or MLPRelaxationSettings(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force_tolerance=fmax,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max_steps=max_steps,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tasks = build_relaxation_tasks(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manifest_path=manifest_path,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output_dir=output_dir,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include_endmembers=include_endmembers,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dataset_path=dataset_path,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limit is not None: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tasks = tasks[:limit]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backend_metadata = backend.metadata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run_settings = {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"optimizer": "FIRE",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"cell_mode": "full" if relax_cell else "positions",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"fmax_ev_per_angstrom": float(fmax),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"max_steps": int(max_steps),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"quality_control": {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"min_volume_ratio": qc_settings.min_volume_ratio,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"max_volume_ratio": qc_settings.max_volume_ratio,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"min_distance_angstrom": qc_settings.min_distance,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},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}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records: list[dict[str, Any]] = []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for task in tasks: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input_sha256 = _sha256_file(task.structure_path)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fingerprint = _run_fingerprint(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input_sha256=input_sha256,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backend=backend_metadata,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settings=run_settings,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record_path = output_dir / "records" / f"{task.structure_id}.json"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existing = _load_existing_record(record_path)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if existing is not None and not overwrite: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if existing.get("run_fingerprint") != fingerprint: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raise ValueError(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f"existing result settings differ for {task.structure_id}; use --overwrite"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if existing.get("status") != "failed" or not retry_failed: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records.append(existing)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continue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started = time.perf_counter()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base = _base_record(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task,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input_sha256=input_sha256,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backend=backend_metadata,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settings=run_settings,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fingerprint=fingerprint,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try: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initial = loadfn(task.structure_path)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if not isinstance(initial, Structure):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raise TypeError("input artifact is not a pymatgen Structure")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outcome = backend.relax(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initial.copy(),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fmax=fmax,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max_steps=max_steps,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relax_cell=relax_cell,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forces, stress = _validate_outcome(outcome, len(initial))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qc = _quality_control(initial, outcome.structure, settings=qc_settings)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output_path = output_dir / "structures" / f"{task.structure_id}.json"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_atomic_write_structure(outcome.structure, output_path)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force_norms = np.linalg.norm(forces, axis=1)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record = {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**base,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"output_structure": {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"path": str(output_path),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"sha256": _sha256_file(output_path),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},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"initial_energy_total_eV": float(outcome.initial_energy_total_ev),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"energy_total_eV": float(outcome.energy_total_ev),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"energy_per_atom_eV": float(outcome.energy_total_ev / len(initial)),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"forces_eV_per_angstrom": forces.tolist(),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"max_force_eV_per_angstrom": float(np.max(force_norms)),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"rms_force_eV_per_angstrom": float(np.sqrt(np.mean(force_norms**2))),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"stress_eV_per_angstrom3": stress.tolist(),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"stress_GPa": (stress * EV_PER_ANGSTROM3_TO_GPA).tolist(),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"stress_convention": "ASE Cartesian 3x3; tensile stress is positive",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"steps": int(outcome.steps),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"status": "success" if outcome.converged else "not_converged",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"converged": bool(outcome.converged),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"quality_control": qc,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"usable_for_thermodynamics": bool(outcome.converged and qc["passed"]),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"runtime_seconds": float(time.perf_counter() - started),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"error": None,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}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except Exception as exc: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record = {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**base,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"status": "failed",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"converged": False,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"usable_for_thermodynamics": False,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"runtime_seconds": float(time.perf_counter() - started),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"error": f"{type(exc).__name__}: {exc}"[:2000],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}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_atomic_write_text(record_path, json.dumps(record, indent=2, sort_keys=True) + "\n")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records.append(record)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lines = "".join(json.dumps(record, sort_keys=True) + "\n" for record in records)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_atomic_write_text(results_path, lines)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return records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"""Generate alloy/SQS input artifacts for preliminary stability screening."""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from __future__ import annotations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import hashlib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import json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import random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import re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from pathlib import Path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import pandas as pd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from monty.serialization import dumpfn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from pymatgen.core import Composition, Structure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>def infer_single_site_substitution(comp_a: str, comp_b: str) -&gt; tuple[str, str]: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"""Infer the one-element substitution needed to turn ``comp_a`` into ``comp_b``."""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a = Composition(comp_a).fractional_composition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b = Composition(comp_b).fractional_composition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elements = sorted({str(el) for el in a.elements} | {str(el) for el in b.elements})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removed: list[str] = []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added: list[str] = []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for element in elements: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delta = b.get_atomic_fraction(element) - a.get_atomic_fraction(element)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if delta &lt; -1e-8: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removed.append(element)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elif delta &gt; 1e-8: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added.append(element)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len(removed) != 1 or len(added) != 1: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raise ValueError(f"expected a single-site substitution, got {comp_a!r} -&gt; {comp_b!r}")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return removed[0], added[0]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_load_pairs(path: str | Path) -&gt; pd.DataFrame: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pairs = pd.read_csv(path)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unnamed = [col for col in pairs.columns if str(col).startswith("Unnamed:")]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unnamed: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pairs = pairs.drop(columns=unnamed)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required = {"comp_a", "comp_b", "mp_id_a", "mp_id_b"}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missing = sorted(required - set(pairs.columns))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missing: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raise ValueError(f"missing required pair columns: {', '.join(missing)}")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return pairs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_structure_for_row(row: pd.Series, structure_col: str) -&gt; Structure: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"primitive_structure" in row and row["primitive_structure"] is not None: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return row["primitive_structure"].copy()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return row[structure_col].copy()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_safe_filename(value: object) -&gt; str: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cleaned = re.sub(r"[^A-Za-z0-9_.-]+", "-", str(value)).strip("-.")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return cleaned or "structure"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_sha256_file(path: Path) -&gt; str: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digest = hashlib.sha256()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with path.open("rb") as handle: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for chunk in iter(lambda: handle.read(1024 * 1024), b""):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digest.update(chunk)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return digest.hexdigest()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_write_endpoint_structure(structure: Structure, material_id: str, output_dir: Path) -&gt; Path: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path = output_dir / "endmembers" / f"{_safe_filename(material_id)}.json"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path.parent.mkdir(parents=True, exist_ok=True)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dumpfn(structure, str(path))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return path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_replace_fraction(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structure: Structure,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*,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from_element: str,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to_element: str,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target_fraction: float,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seed: int,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 -&gt; tuple[Structure, int, int]: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x_site_indices = [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index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for index, site in enumerate(structure)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if getattr(site.specie, "symbol", str(site.specie)) == from_element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]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not x_site_indices: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raise ValueError(f"prototype structure has no {from_element} sites")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n_replace = round(target_fraction * len(x_site_indices))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rng = random.Random(seed)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selected = list(x_site_indices)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rng.shuffle(selected)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for index in selected[:n_replace]: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structure.replace(index, to_element)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return structure, n_replace, len(x_site_indices)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_generate_icet_structure(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structure: Structure,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*,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from_element: str,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to_element: str,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target_fraction: float,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supercell: tuple[int, int, int],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seed: int,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cutoffs: list[float],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sqs_steps: int | None,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 -&gt; tuple[Structure, int, int]: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try: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from icet import ClusterSpace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from icet.tools.structure_generation import generate_sqs_from_supercells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from pymatgen.io.ase import AseAtomsAdaptor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except ImportError as exc: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raise ImportError(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"icet SQS generation requires the optional `icet` and `ase` dependencies"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) from exc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atoms = AseAtomsAdaptor.get_atoms(structure)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atoms.pbc = True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chemical_symbols = []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active_sites = 0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for site in structure: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symbol = getattr(site.specie, "symbol", str(site.specie))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if symbol == from_element: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chemical_symbols.append([from_element, to_element])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active_sites += 1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else: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chemical_symbols.append([symbol])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active_sites == 0: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raise ValueError(f"prototype structure has no {from_element} sites")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cluster_space = ClusterSpace(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atoms,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cutoffs=cutoffs,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chemical_symbols=chemical_symbols,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target_concentrations = {}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for sublattice in cluster_space.get_sublattices(atoms):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if set(sublattice.chemical_symbols) == {from_element, to_element}: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target_concentrations[sublattice.symbol] = {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from_element: 1.0 - float(target_fraction),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to_element: float(target_fraction),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}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not target_concentrations: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raise ValueError(f"could not find active icet sublattice for {from_element}-&gt;{to_element}")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supercell_atoms = atoms.repeat(supercell)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sqs_atoms = generate_sqs_from_supercells(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cluster_space=cluster_space,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supercells=[supercell_atoms],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target_concentrations=target_concentrations,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n_steps=sqs_steps,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random_seed=seed,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generated = AseAtomsAdaptor.get_structure(sqs_atoms)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generated_to_sites = sum(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1 for site in generated if getattr(site.specie, "symbol", str(site.specie)) == to_element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repeat_count = supercell[0] * supercell[1] * supercell[2]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baseline_to_sites = 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sum(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1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for site in structure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if getattr(site.specie, "symbol", str(site.specie)) == to_element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* repeat_count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)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replaced = generated_to_sites - baseline_to_sites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available = active_sites * repeat_count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replaced &lt; 0 or replaced &gt; available: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raise ValueError(f"icet generated an invalid substitution count: {replaced}/{available}")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return generated, replaced, available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_record_base(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pair_index: int,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row: pd.Series,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target_fraction: float,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supercell: tuple[int, int, int],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seed: int,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generator: str,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 -&gt; dict: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record = {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"pair_index": int(pair_index),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"mp_id_a": str(row["mp_id_a"]),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"mp_id_b": str(row["mp_id_b"]),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"comp_a": str(row["comp_a"]),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"comp_b": str(row["comp_b"]),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"target_fraction_b": float(target_fraction),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"supercell": list(supercell),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"seed": int(seed),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"generator": generator,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}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for key in ("source_group_index", "gap_method", "gap_a", "gap_b"):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if key in row and pd.notna(row[key]):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value = row[key]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record[key] = value.item() if hasattr(value, "item") else value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return record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_write_manifest(records: list[dict], path: str | Path) -&gt; None: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Path(path).parent.mkdir(parents=True, exist_ok=True)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with open(path, "w") as handle: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for record in records: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handle.write(json.dumps(record, sort_keys=True) + "\n")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_validate_target_fractions(target_fractions: tuple[float, ...] | list[float]) -&gt; None: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invalid = [fraction for fraction in target_fractions if fraction &lt; 0.0 or fraction &gt; 1.0]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invalid: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raise ValueError("target fractions must be between 0 and 1")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generate_sqs_inputs(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*,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pairs_path: str | 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dataset_path: str | Path,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output_dir: str | 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manifest_path: str | 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target_fractions: tuple[float, ...] | list[float],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supercell: tuple[int, int, int] = (2, 2, 2),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seed: int = 0,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structure_col: str = "structure",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backend: str = "random",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cutoffs: tuple[float, ...] | list[float] = (4.0,),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sqs_steps: int | None = None,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 -&gt; list[dict]: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"""Generate representative alloy structures and a JSONL manifest.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This first Stage 6 generator is intentionally dependency-light. It creates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deterministic random-substitution structures and records the limitation in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the manifest; optimized SQS backends can consume the same artifact schema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later.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"""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backend not in {"random", "icet"}: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raise ValueError(f"unsupported SQS backend: {backend}")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_validate_target_fractions(target_fractions)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generator = "icet-generate_sqs_from_supercells" if backend == "icet" else "random-substitution"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pairs = _load_pairs(pairs_path)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dataset = pd.read_pickle(dataset_path)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output_dir = Path(output_dir)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output_dir.mkdir(parents=True, exist_ok=True)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records: list[dict] = []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for pair_index, row in pairs.iterrows():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for fraction_index, target_fraction in enumerate(target_fractions):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stable_seed = int(seed) + int(pair_index) * 1000003 + fraction_index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record = _record_base(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int(pair_index),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row,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float(target_fraction),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supercell,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stable_seed,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generator,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try: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from_element, to_element = infer_single_site_substitution(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str(row["comp_a"]), str(row["comp_b"])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record["substitution"] = {"from": from_element, "to": to_element}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mp_id_a = str(row["mp_id_a"])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mp_id_b = str(row["mp_id_b"])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if mp_id_a not in dataset.index: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raise ValueError(f"dataset is missing endpoint structure {mp_id_a}")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if mp_id_b not in dataset.index: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raise ValueError(f"dataset is missing endpoint structure {mp_id_b}")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endpoint_a = _structure_for_row(dataset.loc[mp_id_a], structure_col)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endpoint_b = _structure_for_row(dataset.loc[mp_id_b], structure_col)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endpoint_a_path = _write_endpoint_structure(endpoint_a, mp_id_a, output_dir)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endpoint_b_path = _write_endpoint_structure(endpoint_b, mp_id_b, output_dir)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record.update(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{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    "endpoint_a_structure_path": str(endpoint_a_path),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    "endpoint_a_structure_sha256": _sha256_file(endpoint_a_path),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    "endpoint_b_structure_path": str(endpoint_b_path),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    "endpoint_b_structure_sha256": _sha256_file(endpoint_b_path),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}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structure = endpoint_a.copy()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if backend == "icet":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structure, replaced, available = _generate_icet_structure(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    structure,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    from_element=from_element,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    to_element=to_element,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    target_fraction=float(target_fraction),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    supercell=supercell,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    seed=stable_seed,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    cutoffs=list(cutoffs),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    sqs_steps=sqs_steps,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limitation = 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    "icet SQS generated by simulated annealing; quality metrics are 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    "not yet exported"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else: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structure.make_supercell(supercell)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structure, replaced, available = _replace_fraction(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    structure,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    from_element=from_element,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    to_element=to_element,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    target_fraction=float(target_fraction),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    seed=stable_seed,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limitation = "random substitution only; not an optimized SQS correlation match"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filename = 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f"pair_{int(pair_index):05d}_"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f"x{float(target_fraction):.3f}_{mp_id_a}_{row['mp_id_b']}.json"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structure_path = output_dir / filename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dumpfn(structure, str(structure_path))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record.update(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{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    "status": "written",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    "structure_path": str(structure_path),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    "structure_sha256": _sha256_file(structure_path),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    "replaced_sites": int(replaced),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    "available_substitution_sites": int(available),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    "actual_fraction_b": float(replaced / available),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    "limitation": limitation,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}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except Exception as exc: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record.update(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{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    "status": "skipped",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    "structure_path": "",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    "limitation": str(exc),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}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records.append(record)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_write_manifest(records, manifest_path)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return records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"""Mixing-enthalpy estimates from compatible Stage 7 relaxation records."""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from __future__ import annotations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import hashlib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import json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import math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import os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import tempfile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from collections import Counter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from pathlib import Path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from typing import Any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import pandas as pd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MIXING_SCHEMA_VERSION = 1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ENERGY_BACKEND_FIELDS = ("name", "version", "model_sha256", "dtype")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ENERGY_SETTING_FIELDS = 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"optimizer",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"cell_mode",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"fmax_ev_per_angstrom",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"max_steps",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"quality_control",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QUALITY_CONTROL_FIELDS = 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"min_volume_ratio",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"max_volume_ratio",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"min_distance_angstrom",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REQUIRED_PAIR_COLUMNS = ("comp_a", "comp_b", "mp_id_a", "mp_id_b")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OUTPUT_COLUMNS = [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"schema_version",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"pair_index",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"source_group_index",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"mp_id_a",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"mp_id_b",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"comp_a",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"comp_b",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"target_fraction_b",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"actual_fraction_b",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"fraction_basis",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"sqs_structure_id",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"endmember_a_structure_id",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"endmember_b_structure_id",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"energy_sqs_per_atom_eV",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"energy_endmember_a_per_atom_eV",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"energy_endmember_b_per_atom_eV",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"reference_energy_per_atom_eV",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"mixing_enthalpy_eV_per_atom",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"mixing_enthalpy_meV_per_atom",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"mixing_signal",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"backend_name",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"backend_version",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"model_name",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"model_sha256",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"dtype",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"sqs_device",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"endmember_a_device",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"endmember_b_device",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"energy_reference_sha256",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"status",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"usable_for_screening",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"warnings",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"error",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]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_atomic_write_text(path: Path, text: str) -&gt; None: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path.parent.mkdir(parents=True, exist_ok=True)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descriptor, temporary = tempfile.mkstemp(prefix=f".{path.name}.", dir=path.parent)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try: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with os.fdopen(descriptor, "w", encoding="utf-8") as handle: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handle.write(text)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os.replace(temporary, path)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except Exception: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Path(temporary).unlink(missing_ok=True)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raise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_atomic_write_dataframe(frame: pd.DataFrame, path: Path) -&gt; None: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path.parent.mkdir(parents=True, exist_ok=True)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descriptor, temporary = tempfile.mkstemp(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prefix=f".{path.stem}.", suffix=path.suffix or ".csv", dir=path.parent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)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os.close(descriptor)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try: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frame.to_csv(temporary, index=False)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os.replace(temporary, path)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except Exception: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Path(temporary).unlink(missing_ok=True)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raise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_load_pairs(path: Path) -&gt; pd.DataFrame: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pairs = pd.read_csv(path)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unnamed = [column for column in pairs.columns if str(column).startswith("Unnamed:")]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unnamed: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pairs = pairs.drop(columns=unnamed)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missing = [column for column in REQUIRED_PAIR_COLUMNS if column not in pairs.columns]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missing: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raise ValueError(f"missing required pair columns: {', '.join(missing)}")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return pairs.reset_index(drop=True)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_read_jsonl(path: Path) -&gt; list[dict[str, Any]]: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records: list[dict[str, Any]] = []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seen: set[str] = set()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with path.open(encoding="utf-8") as handle: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for line_number, line in enumerate(handle, start=1):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if not line.strip():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continue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try: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record = json.loads(line)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except json.JSONDecodeError as exc: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raise ValueError(f"invalid JSON on relaxation-results line {line_number}") from exc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if not isinstance(record, dict):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raise ValueError(f"relaxation-results line {line_number} is not a JSON object")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structure_id = record.get("structure_id")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if not isinstance(structure_id, str) or not structure_id: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raise ValueError(f"relaxation-results line {line_number} has no structure_id")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if structure_id in seen: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raise ValueError(f"duplicate relaxation structure_id: {structure_id}")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seen.add(structure_id)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records.append(record)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return records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_energy_signature(record: dict[str, Any]) -&gt; tuple[str | None, dict[str, Any] | None]: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backend = record.get("backend")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settings = record.get("settings")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not isinstance(backend, dict) or not isinstance(settings, dict):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return None, None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any(backend.get(field) in (None, "") for field in ENERGY_BACKEND_FIELDS):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return None, None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any(field not in settings for field in ENERGY_SETTING_FIELDS):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return None, None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quality_control = settings.get("quality_control")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not isinstance(quality_control, dict) or any(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field not in quality_control for field in QUALITY_CONTROL_FIELDS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):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return None, None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payload = {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"backend": {field: backend[field] for field in ENERGY_BACKEND_FIELDS},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"settings": settings,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}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encoded = json.dumps(payload, sort_keys=True, separators=(",", ":")).encode()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return hashlib.sha256(encoded).hexdigest(), payload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_finite_energy(record: dict[str, Any]) -&gt; float | None: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try: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energy = float(record["energy_per_atom_eV"])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except (KeyError, TypeError, ValueError):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return None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return energy if math.isfinite(energy) else None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_is_usable(record: dict[str, Any]) -&gt; bool: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return 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record.get("status") == "success"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and record.get("usable_for_thermodynamics") is True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and _finite_energy(record) is not None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_select_endmember(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material_id: str,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*,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endmembers: dict[str, list[dict[str, Any]]],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energy_signature: str,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 -&gt; tuple[dict[str, Any] | None, str | None, str | None]: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candidates = endmembers.get(material_id, [])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not candidates: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return None, "missing_endmember", f"no relaxed endmember record for {material_id}"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usable = [record for record in candidates if _is_usable(record)]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not usable: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return None, "unusable_endmember", f"no usable endmember energy for {material_id}"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compatible = [record for record in usable if _energy_signature(record)[0] == energy_signature]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not compatible: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return 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None,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"incompatible_provenance",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f"endmember {material_id} was not relaxed with the SQS energy reference",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)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len(compatible) &gt; 1: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return 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None,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"ambiguous_endmember",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f"multiple compatible endmember records exist for {material_id}",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return compatible[0], None, None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_fraction_b(record: dict[str, Any]) -&gt; tuple[float | None, str | None, list[str], str | None]: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warnings: list[str] = []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target_raw = record.get("target_fraction_b")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try: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target = float(target_raw)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except (TypeError, ValueError):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return None, None, warnings, "SQS record has no valid target_fraction_b"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basis = "actual"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record.get("actual_fraction_b") is not None: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try: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fraction = float(record["actual_fraction_b"])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except (TypeError, ValueError):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return None, None, warnings, "SQS record has an invalid actual_fraction_b"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elif 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record.get("replaced_sites") is not None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and record.get("available_substitution_sites") is not None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):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try: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available = int(record["available_substitution_sites"])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replaced = int(record["replaced_sites"])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except (TypeError, ValueError):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return None, None, warnings, "SQS record has invalid substitution-site counts"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if available &lt;= 0: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return None, None, warnings, "available_substitution_sites must be positive"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fraction = replaced / available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basis = "site_counts"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else: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fraction = target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basis = "target_fallback"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warnings.append("actual fraction unavailable; target_fraction_b was used")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not math.isfinite(target) or not math.isfinite(fraction):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return None, None, warnings, "SQS fraction is not finite"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not 0.0 &lt;= target &lt;= 1.0 or not 0.0 &lt;= fraction &lt;= 1.0: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return None, None, warnings, "SQS fractions must be between 0 and 1"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not math.isclose(target, fraction, rel_tol=0.0, abs_tol=1e-12):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warnings.append(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f"actual_fraction_b={fraction:.12g} differs from target_fraction_b={target:.12g}"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return fraction, basis, warnings, None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_base_row(sqs: dict[str, Any], pair_index: int | None) -&gt; dict[str, Any]: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row = {column: None for column in OUTPUT_COLUMNS}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row.update(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{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"schema_version": MIXING_SCHEMA_VERSION,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"pair_index": pair_index,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"source_group_index": sqs.get("source_group_index"),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"mp_id_a": sqs.get("mp_id_a"),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"mp_id_b": sqs.get("mp_id_b"),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"comp_a": sqs.get("comp_a"),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"comp_b": sqs.get("comp_b"),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"target_fraction_b": sqs.get("target_fraction_b"),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"sqs_structure_id": sqs.get("structure_id"),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"status": "invalid_sqs_metadata",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"usable_for_screening": False,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"warnings": "",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}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backend = sqs.get("backend")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if isinstance(backend, dict):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row.update(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{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"backend_name": backend.get("name"),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"backend_version": backend.get("version"),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"model_name": backend.get("model_name"),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"model_sha256": backend.get("model_sha256"),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"dtype": backend.get("dtype"),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"sqs_device": backend.get("device"),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}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return row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_failed_row(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row: dict[str, Any], status: str, error: str, warnings: list[str]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 -&gt; dict[str, Any]: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row.update(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{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"status": status,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"usable_for_screening": False,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"warnings": "; ".join(warnings),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"error": error,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}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return row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def calculate_mixing_enthalpies(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*,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pairs_path: str | 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relax_results_path: str | 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output_path: str | 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summary_path: str | Path,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>) -&gt; tuple[pd.DataFrame, dict[str, Any]]: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"""Calculate per-SQS mixing enthalpies using compatible relaxed endmembers.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The per-atom definition is ``E_sqs(x) - [(1-x) E_a + x E_b]``. Records are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never silently discarded: unusable or incompatible inputs produce rows with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an explicit non-success status and no mixing enthalpy.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"""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pairs_path = Path(pairs_path)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relax_results_path = Path(relax_results_path)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output_path = Path(output_path)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summary_path = Path(summary_path)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pairs = _load_pairs(pairs_path)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relaxation_records = _read_jsonl(relax_results_path)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endmembers: dict[str, list[dict[str, Any]]] = {}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sqs_records: list[dict[str, Any]] = []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for record in relaxation_records: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role = record.get("structure_role")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if role == "endmember":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material_id = record.get("material_id")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if isinstance(material_id, str) and material_id: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endmembers.setdefault(material_id, []).append(record)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elif role == "sqs":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sqs_records.append(record)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rows: list[dict[str, Any]] = []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for sqs in sqs_records: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try: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pair_index = int(sqs["pair_index"])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except (KeyError, TypeError, ValueError):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rows.append(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_failed_row(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_base_row(sqs, None),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"invalid_sqs_metadata",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"SQS record has no valid pair_index",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[],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continue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row = _base_row(sqs, pair_index)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if pair_index &lt; 0 or pair_index &gt;= len(pairs):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rows.append(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_failed_row(row, "pair_not_found", f"pair_index {pair_index} is out of range", [])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)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continue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pair = pairs.iloc[pair_index]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row.update(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{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"source_group_index": pair.get("source_group_index", row["source_group_index"]),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"mp_id_a": str(pair["mp_id_a"]),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"mp_id_b": str(pair["mp_id_b"]),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"comp_a": str(pair["comp_a"]),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"comp_b": str(pair["comp_b"]),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}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for endpoint in ("a", "b"):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sqs_id = sqs.get(f"mp_id_{endpoint}")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if sqs_id is None or str(sqs_id) != row[f"mp_id_{endpoint}"]: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rows.append(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_failed_row(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    row,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    "pair_metadata_mismatch",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    f"SQS mp_id_{endpoint} does not match pair row {pair_index}",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    [],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break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else: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if not _is_usable(sqs):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rows.append(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_failed_row(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    row,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    "unusable_sqs",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    "SQS relaxation is not successful and usable for thermodynamics",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    [],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continue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signature, _ = _energy_signature(sqs)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if signature is None: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rows.append(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_failed_row(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    row,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    "invalid_provenance",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    "SQS record lacks a complete backend/settings energy reference",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    [],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continue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endpoint_a, status, error = _select_endmember(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row["mp_id_a"], endmembers=endmembers, energy_signature=signature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if endpoint_a is None: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rows.append(_failed_row(row, status or "missing_endmember", error or "", []))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continue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endpoint_b, status, error = _select_endmember(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row["mp_id_b"], endmembers=endmembers, energy_signature=signature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if endpoint_b is None: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rows.append(_failed_row(row, status or "missing_endmember", error or "", []))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continue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fraction, basis, warnings, fraction_error = _fraction_b(sqs)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if fraction is None: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rows.append(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_failed_row(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    row,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    "invalid_fraction",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    fraction_error or "invalid SQS fraction",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    warnings,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continue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energy_sqs = _finite_energy(sqs)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energy_a = _finite_energy(endpoint_a)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energy_b = _finite_energy(endpoint_b)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if energy_sqs is None or energy_a is None or energy_b is None: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rows.append(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_failed_row(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    row,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    "invalid_energy",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    "one or more per-atom energies are missing or non-finite",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    warnings,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continue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reference_energy = (1.0 - fraction) * energy_a + fraction * energy_b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mixing_enthalpy = energy_sqs - reference_energy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if mixing_enthalpy &lt; 0.0: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signal = "exothermic"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elif mixing_enthalpy &gt; 0.0: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signal = "endothermic"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else: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signal = "neutral"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endpoint_a_backend = endpoint_a["backend"]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endpoint_b_backend = endpoint_b["backend"]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row.update(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{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"actual_fraction_b": fraction,</w:t>
      </w:r>
    </w:p>
    <w:p>
      <w:pPr>
        <w:pageBreakBefore/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"fraction_basis": basis,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"endmember_a_structure_id": endpoint_a["structure_id"],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"endmember_b_structure_id": endpoint_b["structure_id"],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"energy_sqs_per_atom_eV": energy_sqs,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"energy_endmember_a_per_atom_eV": energy_a,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"energy_endmember_b_per_atom_eV": energy_b,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"reference_energy_per_atom_eV": reference_energy,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"mixing_enthalpy_eV_per_atom": mixing_enthalpy,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"mixing_enthalpy_meV_per_atom": mixing_enthalpy * 1000.0,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"mixing_signal": signal,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"endmember_a_device": endpoint_a_backend.get("device"),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"endmember_b_device": endpoint_b_backend.get("device"),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"energy_reference_sha256": signature,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"status": "success",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"usable_for_screening": True,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"warnings": "; ".join(warnings),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    "error": None,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    }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rows.append(row)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frame = pd.DataFrame.from_records(rows, columns=OUTPUT_COLUMNS)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status_counts = Counter(str(status) for status in frame["status"])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successful_pair_indices = sorted(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{int(value) for value in frame.loc[frame["status"] == "success", "pair_index"]}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summary = {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"schema_version": MIXING_SCHEMA_VERSION,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"definition": "E_sqs(x) - [(1-x) E_a + x E_b] using per-atom energies",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"pairs_path": str(pairs_path),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"relax_results_path": str(relax_results_path),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"output_path": str(output_path),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"input_pair_count": int(len(pairs)),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"relaxation_record_count": int(len(relaxation_records)),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"sqs_record_count": int(len(sqs_records)),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"endmember_material_count": int(len(endmembers)),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"status_counts": dict(sorted(status_counts.items())),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"success_count": int(status_counts.get("success", 0)),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"failed_count": int(len(frame) - status_counts.get("success", 0)),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"successful_pair_indices": successful_pair_indices,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"missing_pair_indices": sorted(set(range(len(pairs))) - set(successful_pair_indices)),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"target_fraction_fallback_count": int((frame["fraction_basis"] == "target_fallback").sum()),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"provenance_policy": (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"backend name/version, model SHA-256, dtype, and complete relaxation settings 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    "must match; compute device may differ"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    ),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}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_atomic_write_dataframe(frame, output_path)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_atomic_write_text(summary_path, json.dumps(summary, indent=2, sort_keys=True) + "\n")</w:t>
      </w:r>
    </w:p>
    <w:p>
      <w:pPr>
        <w:spacing w:before="0" w:after="0" w:line="274" w:lineRule="exact"/>
      </w:pPr>
      <w:r>
        <w:rPr>
          <w:rFonts w:ascii="Consolas" w:hAnsi="Consolas" w:eastAsia="宋体"/>
          <w:sz w:val="13"/>
        </w:rPr>
        <w:t xml:space="preserve">    return frame, summary</w:t>
      </w:r>
    </w:p>
    <w:sectPr w:rsidR="00FC693F" w:rsidRPr="0006063C" w:rsidSect="00034616">
      <w:headerReference w:type="default" r:id="rId9"/>
      <w:pgSz w:w="11906" w:h="16838"/>
      <w:pgMar w:top="680" w:right="567" w:bottom="680" w:left="567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宋体" w:hAnsi="宋体"/>
        <w:sz w:val="16"/>
      </w:rPr>
      <w:t>新材料计算筛选软件 V0.1.0  源程序  第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宋体" w:hAnsi="宋体"/>
        <w:sz w:val="16"/>
      </w:rPr>
      <w:t>页/共</w:t>
    </w:r>
    <w:r>
      <w:fldChar w:fldCharType="begin"/>
      <w:instrText xml:space="preserve">NUMPAGES</w:instrText>
      <w:fldChar w:fldCharType="separate"/>
      <w:t>1</w:t>
      <w:fldChar w:fldCharType="end"/>
    </w:r>
    <w:r>
      <w:rPr>
        <w:rFonts w:ascii="宋体" w:hAnsi="宋体"/>
        <w:sz w:val="16"/>
      </w:rPr>
      <w:t>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新材料计算筛选软件 V0.1.0 源程序</dc:title>
  <dc:subject>源程序前后各2500行</dc:subject>
  <dc:creator>SS-Screen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